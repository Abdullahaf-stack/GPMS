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9AA26" w14:textId="77777777" w:rsidR="000E230E" w:rsidRPr="007A625F" w:rsidRDefault="000E230E" w:rsidP="00077BFB">
      <w:pPr>
        <w:rPr>
          <w:rStyle w:val="Emphasis"/>
        </w:rPr>
      </w:pPr>
    </w:p>
    <w:p w14:paraId="4481604D" w14:textId="77777777" w:rsidR="000E230E" w:rsidRPr="007A625F" w:rsidRDefault="000E230E" w:rsidP="000E230E">
      <w:pPr>
        <w:jc w:val="center"/>
        <w:rPr>
          <w:rStyle w:val="Emphasis"/>
        </w:rPr>
      </w:pPr>
      <w:r w:rsidRPr="007A625F">
        <w:rPr>
          <w:rStyle w:val="Emphasis"/>
          <w:noProof/>
        </w:rPr>
        <w:drawing>
          <wp:inline distT="0" distB="0" distL="0" distR="0" wp14:anchorId="225F433E" wp14:editId="3BA35B38">
            <wp:extent cx="2698750" cy="1686719"/>
            <wp:effectExtent l="0" t="0" r="6350" b="8890"/>
            <wp:docPr id="1262979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79436" name="Picture 1262979436"/>
                    <pic:cNvPicPr/>
                  </pic:nvPicPr>
                  <pic:blipFill>
                    <a:blip r:embed="rId11"/>
                    <a:stretch>
                      <a:fillRect/>
                    </a:stretch>
                  </pic:blipFill>
                  <pic:spPr>
                    <a:xfrm>
                      <a:off x="0" y="0"/>
                      <a:ext cx="2716435" cy="1697772"/>
                    </a:xfrm>
                    <a:prstGeom prst="rect">
                      <a:avLst/>
                    </a:prstGeom>
                  </pic:spPr>
                </pic:pic>
              </a:graphicData>
            </a:graphic>
          </wp:inline>
        </w:drawing>
      </w:r>
    </w:p>
    <w:p w14:paraId="3258446A" w14:textId="77777777" w:rsidR="00B22CBF" w:rsidRPr="009036AF" w:rsidRDefault="00A856DB" w:rsidP="000E230E">
      <w:pPr>
        <w:jc w:val="center"/>
        <w:rPr>
          <w:rStyle w:val="Emphasis"/>
          <w:b/>
          <w:bCs/>
        </w:rPr>
      </w:pPr>
      <w:r w:rsidRPr="009036AF">
        <w:rPr>
          <w:rStyle w:val="Emphasis"/>
          <w:b/>
          <w:bCs/>
        </w:rPr>
        <w:t>COMPUTER SCIENCE &amp; ENGINEERING DEPARTMENT</w:t>
      </w:r>
      <w:r w:rsidRPr="009036AF">
        <w:rPr>
          <w:rStyle w:val="Emphasis"/>
          <w:b/>
          <w:bCs/>
        </w:rPr>
        <w:br/>
        <w:t>FINAL REPORT (</w:t>
      </w:r>
      <w:r w:rsidR="00E604C7" w:rsidRPr="009036AF">
        <w:rPr>
          <w:rStyle w:val="Emphasis"/>
          <w:b/>
          <w:bCs/>
        </w:rPr>
        <w:t>SWE</w:t>
      </w:r>
      <w:r w:rsidRPr="009036AF">
        <w:rPr>
          <w:rStyle w:val="Emphasis"/>
          <w:b/>
          <w:bCs/>
        </w:rPr>
        <w:t xml:space="preserve"> 417)</w:t>
      </w:r>
    </w:p>
    <w:p w14:paraId="7F455332" w14:textId="77777777" w:rsidR="000530D4" w:rsidRPr="009036AF" w:rsidRDefault="000530D4" w:rsidP="000530D4">
      <w:pPr>
        <w:jc w:val="center"/>
        <w:rPr>
          <w:rStyle w:val="Emphasis"/>
          <w:b/>
          <w:bCs/>
        </w:rPr>
      </w:pPr>
      <w:r w:rsidRPr="009036AF">
        <w:rPr>
          <w:rStyle w:val="Emphasis"/>
          <w:b/>
          <w:bCs/>
        </w:rPr>
        <w:t>Project Title:</w:t>
      </w:r>
    </w:p>
    <w:p w14:paraId="2195AA50" w14:textId="77777777" w:rsidR="000530D4" w:rsidRPr="007A625F" w:rsidRDefault="000530D4" w:rsidP="000530D4">
      <w:pPr>
        <w:jc w:val="center"/>
        <w:rPr>
          <w:rStyle w:val="Emphasis"/>
        </w:rPr>
      </w:pPr>
      <w:r w:rsidRPr="007A625F">
        <w:rPr>
          <w:rStyle w:val="Emphasis"/>
        </w:rPr>
        <w:t xml:space="preserve"> Graduation Project Management System (GPMS)</w:t>
      </w:r>
    </w:p>
    <w:p w14:paraId="05B3905D" w14:textId="77777777" w:rsidR="000E230E" w:rsidRPr="007A625F" w:rsidRDefault="009666EE" w:rsidP="000E230E">
      <w:pPr>
        <w:jc w:val="center"/>
        <w:rPr>
          <w:rStyle w:val="Emphasis"/>
        </w:rPr>
      </w:pPr>
      <w:r w:rsidRPr="009036AF">
        <w:rPr>
          <w:rStyle w:val="Emphasis"/>
          <w:b/>
          <w:bCs/>
        </w:rPr>
        <w:t>Term</w:t>
      </w:r>
      <w:r w:rsidRPr="007A625F">
        <w:rPr>
          <w:rStyle w:val="Emphasis"/>
        </w:rPr>
        <w:t xml:space="preserve">: First Semester </w:t>
      </w:r>
      <w:r w:rsidR="00A92B73" w:rsidRPr="007A625F">
        <w:rPr>
          <w:rStyle w:val="Emphasis"/>
        </w:rPr>
        <w:t>2025-12-15</w:t>
      </w:r>
    </w:p>
    <w:p w14:paraId="54B5F655" w14:textId="77777777" w:rsidR="000E230E" w:rsidRPr="007A625F" w:rsidRDefault="000530D4" w:rsidP="000E230E">
      <w:pPr>
        <w:jc w:val="center"/>
        <w:rPr>
          <w:rStyle w:val="Emphasis"/>
        </w:rPr>
      </w:pPr>
      <w:r w:rsidRPr="009036AF">
        <w:rPr>
          <w:rStyle w:val="Emphasis"/>
          <w:b/>
          <w:bCs/>
        </w:rPr>
        <w:t>A</w:t>
      </w:r>
      <w:r w:rsidR="006B2039" w:rsidRPr="009036AF">
        <w:rPr>
          <w:rStyle w:val="Emphasis"/>
          <w:b/>
          <w:bCs/>
        </w:rPr>
        <w:t>dvisor</w:t>
      </w:r>
      <w:r w:rsidR="006B2039" w:rsidRPr="007A625F">
        <w:rPr>
          <w:rStyle w:val="Emphasis"/>
        </w:rPr>
        <w:t xml:space="preserve">: </w:t>
      </w:r>
      <w:r w:rsidR="00356EEA" w:rsidRPr="007A625F">
        <w:rPr>
          <w:rStyle w:val="Emphasis"/>
        </w:rPr>
        <w:t>Abdulaziz Al-Tamimi</w:t>
      </w:r>
    </w:p>
    <w:tbl>
      <w:tblPr>
        <w:tblStyle w:val="TableGrid"/>
        <w:tblW w:w="0" w:type="auto"/>
        <w:tblLook w:val="04A0" w:firstRow="1" w:lastRow="0" w:firstColumn="1" w:lastColumn="0" w:noHBand="0" w:noVBand="1"/>
      </w:tblPr>
      <w:tblGrid>
        <w:gridCol w:w="3058"/>
        <w:gridCol w:w="3058"/>
        <w:gridCol w:w="3058"/>
      </w:tblGrid>
      <w:tr w:rsidR="009A3813" w:rsidRPr="007A625F" w14:paraId="5F625B86" w14:textId="77777777" w:rsidTr="001B6264">
        <w:trPr>
          <w:trHeight w:val="824"/>
        </w:trPr>
        <w:tc>
          <w:tcPr>
            <w:tcW w:w="3058" w:type="dxa"/>
          </w:tcPr>
          <w:p w14:paraId="63B7FDB5" w14:textId="77777777" w:rsidR="009A3813" w:rsidRPr="009036AF" w:rsidRDefault="00A759A2" w:rsidP="000E230E">
            <w:pPr>
              <w:jc w:val="center"/>
              <w:rPr>
                <w:rStyle w:val="Emphasis"/>
                <w:b/>
                <w:bCs/>
                <w:sz w:val="28"/>
                <w:szCs w:val="28"/>
              </w:rPr>
            </w:pPr>
            <w:r w:rsidRPr="009036AF">
              <w:rPr>
                <w:rStyle w:val="Emphasis"/>
                <w:b/>
                <w:bCs/>
                <w:sz w:val="28"/>
                <w:szCs w:val="28"/>
              </w:rPr>
              <w:t>Submitted By:</w:t>
            </w:r>
          </w:p>
        </w:tc>
        <w:tc>
          <w:tcPr>
            <w:tcW w:w="3058" w:type="dxa"/>
          </w:tcPr>
          <w:p w14:paraId="248CF900" w14:textId="77777777" w:rsidR="009A3813" w:rsidRPr="009036AF" w:rsidRDefault="00AE3985" w:rsidP="000E230E">
            <w:pPr>
              <w:jc w:val="center"/>
              <w:rPr>
                <w:rStyle w:val="Emphasis"/>
                <w:b/>
                <w:bCs/>
                <w:sz w:val="28"/>
                <w:szCs w:val="28"/>
              </w:rPr>
            </w:pPr>
            <w:r w:rsidRPr="009036AF">
              <w:rPr>
                <w:rStyle w:val="Emphasis"/>
                <w:b/>
                <w:bCs/>
                <w:sz w:val="28"/>
                <w:szCs w:val="28"/>
              </w:rPr>
              <w:t>Name</w:t>
            </w:r>
            <w:r w:rsidR="00FD5625" w:rsidRPr="009036AF">
              <w:rPr>
                <w:rStyle w:val="Emphasis"/>
                <w:b/>
                <w:bCs/>
                <w:sz w:val="28"/>
                <w:szCs w:val="28"/>
              </w:rPr>
              <w:t>:</w:t>
            </w:r>
          </w:p>
        </w:tc>
        <w:tc>
          <w:tcPr>
            <w:tcW w:w="3058" w:type="dxa"/>
          </w:tcPr>
          <w:p w14:paraId="4F392C39" w14:textId="77777777" w:rsidR="009A3813" w:rsidRPr="009036AF" w:rsidRDefault="00AE3985" w:rsidP="000E230E">
            <w:pPr>
              <w:jc w:val="center"/>
              <w:rPr>
                <w:rStyle w:val="Emphasis"/>
                <w:b/>
                <w:bCs/>
                <w:sz w:val="28"/>
                <w:szCs w:val="28"/>
              </w:rPr>
            </w:pPr>
            <w:r w:rsidRPr="009036AF">
              <w:rPr>
                <w:rStyle w:val="Emphasis"/>
                <w:b/>
                <w:bCs/>
                <w:sz w:val="28"/>
                <w:szCs w:val="28"/>
              </w:rPr>
              <w:t>ID</w:t>
            </w:r>
            <w:r w:rsidR="00FD5625" w:rsidRPr="009036AF">
              <w:rPr>
                <w:rStyle w:val="Emphasis"/>
                <w:b/>
                <w:bCs/>
                <w:sz w:val="28"/>
                <w:szCs w:val="28"/>
              </w:rPr>
              <w:t>:</w:t>
            </w:r>
          </w:p>
        </w:tc>
      </w:tr>
      <w:tr w:rsidR="009A3813" w:rsidRPr="007A625F" w14:paraId="4FE51745" w14:textId="77777777" w:rsidTr="001B6264">
        <w:trPr>
          <w:trHeight w:val="824"/>
        </w:trPr>
        <w:tc>
          <w:tcPr>
            <w:tcW w:w="3058" w:type="dxa"/>
          </w:tcPr>
          <w:p w14:paraId="5B5E1532" w14:textId="77777777" w:rsidR="009A3813" w:rsidRPr="007A625F" w:rsidRDefault="00BB292A" w:rsidP="000E230E">
            <w:pPr>
              <w:jc w:val="center"/>
              <w:rPr>
                <w:rStyle w:val="Emphasis"/>
              </w:rPr>
            </w:pPr>
            <w:r w:rsidRPr="007A625F">
              <w:rPr>
                <w:rStyle w:val="Emphasis"/>
              </w:rPr>
              <w:t>Leader</w:t>
            </w:r>
          </w:p>
        </w:tc>
        <w:tc>
          <w:tcPr>
            <w:tcW w:w="3058" w:type="dxa"/>
          </w:tcPr>
          <w:p w14:paraId="4360001F" w14:textId="77777777" w:rsidR="009A3813" w:rsidRPr="007A625F" w:rsidRDefault="004D666D" w:rsidP="000E230E">
            <w:pPr>
              <w:jc w:val="center"/>
              <w:rPr>
                <w:rStyle w:val="Emphasis"/>
              </w:rPr>
            </w:pPr>
            <w:r w:rsidRPr="007A625F">
              <w:rPr>
                <w:rStyle w:val="Emphasis"/>
              </w:rPr>
              <w:t xml:space="preserve">Abdullah </w:t>
            </w:r>
            <w:r w:rsidR="00573372" w:rsidRPr="007A625F">
              <w:rPr>
                <w:rStyle w:val="Emphasis"/>
              </w:rPr>
              <w:t>Abdulrazzaq Al-S</w:t>
            </w:r>
            <w:r w:rsidR="002369F0" w:rsidRPr="007A625F">
              <w:rPr>
                <w:rStyle w:val="Emphasis"/>
              </w:rPr>
              <w:t>hammari</w:t>
            </w:r>
          </w:p>
        </w:tc>
        <w:tc>
          <w:tcPr>
            <w:tcW w:w="3058" w:type="dxa"/>
          </w:tcPr>
          <w:p w14:paraId="54F180C0" w14:textId="77777777" w:rsidR="009A3813" w:rsidRPr="007A625F" w:rsidRDefault="002369F0" w:rsidP="000E230E">
            <w:pPr>
              <w:jc w:val="center"/>
              <w:rPr>
                <w:rStyle w:val="Emphasis"/>
              </w:rPr>
            </w:pPr>
            <w:r w:rsidRPr="007A625F">
              <w:rPr>
                <w:rStyle w:val="Emphasis"/>
              </w:rPr>
              <w:t>222000</w:t>
            </w:r>
            <w:r w:rsidR="00B23D24" w:rsidRPr="007A625F">
              <w:rPr>
                <w:rStyle w:val="Emphasis"/>
              </w:rPr>
              <w:t>2584</w:t>
            </w:r>
          </w:p>
        </w:tc>
      </w:tr>
      <w:tr w:rsidR="009A3813" w:rsidRPr="007A625F" w14:paraId="10BB7818" w14:textId="77777777" w:rsidTr="001B6264">
        <w:trPr>
          <w:trHeight w:val="824"/>
        </w:trPr>
        <w:tc>
          <w:tcPr>
            <w:tcW w:w="3058" w:type="dxa"/>
          </w:tcPr>
          <w:p w14:paraId="22BAA3E2" w14:textId="77777777" w:rsidR="009A3813" w:rsidRPr="007A625F" w:rsidRDefault="0000452B" w:rsidP="000E230E">
            <w:pPr>
              <w:jc w:val="center"/>
              <w:rPr>
                <w:rStyle w:val="Emphasis"/>
              </w:rPr>
            </w:pPr>
            <w:r w:rsidRPr="007A625F">
              <w:rPr>
                <w:rStyle w:val="Emphasis"/>
              </w:rPr>
              <w:t>Member</w:t>
            </w:r>
          </w:p>
        </w:tc>
        <w:tc>
          <w:tcPr>
            <w:tcW w:w="3058" w:type="dxa"/>
          </w:tcPr>
          <w:p w14:paraId="6D2DEB91" w14:textId="77777777" w:rsidR="009A3813" w:rsidRPr="007A625F" w:rsidRDefault="00B23D24" w:rsidP="000E230E">
            <w:pPr>
              <w:jc w:val="center"/>
              <w:rPr>
                <w:rStyle w:val="Emphasis"/>
              </w:rPr>
            </w:pPr>
            <w:r w:rsidRPr="007A625F">
              <w:rPr>
                <w:rStyle w:val="Emphasis"/>
              </w:rPr>
              <w:t>M</w:t>
            </w:r>
            <w:r w:rsidR="00936DA2" w:rsidRPr="007A625F">
              <w:rPr>
                <w:rStyle w:val="Emphasis"/>
              </w:rPr>
              <w:t>eshal Al-baiji</w:t>
            </w:r>
          </w:p>
        </w:tc>
        <w:tc>
          <w:tcPr>
            <w:tcW w:w="3058" w:type="dxa"/>
          </w:tcPr>
          <w:p w14:paraId="15B30B0C" w14:textId="77777777" w:rsidR="009A3813" w:rsidRPr="007A625F" w:rsidRDefault="005C0E39" w:rsidP="000E230E">
            <w:pPr>
              <w:jc w:val="center"/>
              <w:rPr>
                <w:rStyle w:val="Emphasis"/>
              </w:rPr>
            </w:pPr>
            <w:r w:rsidRPr="007A625F">
              <w:rPr>
                <w:rStyle w:val="Emphasis"/>
              </w:rPr>
              <w:t>2220004283</w:t>
            </w:r>
          </w:p>
        </w:tc>
      </w:tr>
      <w:tr w:rsidR="0000452B" w:rsidRPr="007A625F" w14:paraId="79CA2390" w14:textId="77777777" w:rsidTr="001B6264">
        <w:trPr>
          <w:trHeight w:val="824"/>
        </w:trPr>
        <w:tc>
          <w:tcPr>
            <w:tcW w:w="3058" w:type="dxa"/>
          </w:tcPr>
          <w:p w14:paraId="02FAF50F" w14:textId="77777777" w:rsidR="0000452B" w:rsidRPr="007A625F" w:rsidRDefault="0000452B" w:rsidP="0000452B">
            <w:pPr>
              <w:jc w:val="center"/>
              <w:rPr>
                <w:rStyle w:val="Emphasis"/>
              </w:rPr>
            </w:pPr>
            <w:r w:rsidRPr="007A625F">
              <w:rPr>
                <w:rStyle w:val="Emphasis"/>
              </w:rPr>
              <w:t>Member</w:t>
            </w:r>
          </w:p>
        </w:tc>
        <w:tc>
          <w:tcPr>
            <w:tcW w:w="3058" w:type="dxa"/>
          </w:tcPr>
          <w:p w14:paraId="7097E6BC" w14:textId="77777777" w:rsidR="0000452B" w:rsidRPr="007A625F" w:rsidRDefault="0062267A" w:rsidP="0000452B">
            <w:pPr>
              <w:jc w:val="center"/>
              <w:rPr>
                <w:rStyle w:val="Emphasis"/>
              </w:rPr>
            </w:pPr>
            <w:r w:rsidRPr="007A625F">
              <w:rPr>
                <w:rStyle w:val="Emphasis"/>
              </w:rPr>
              <w:t>Sultan Ghazi</w:t>
            </w:r>
          </w:p>
        </w:tc>
        <w:tc>
          <w:tcPr>
            <w:tcW w:w="3058" w:type="dxa"/>
          </w:tcPr>
          <w:p w14:paraId="0E7BB389" w14:textId="77777777" w:rsidR="0000452B" w:rsidRPr="007A625F" w:rsidRDefault="005C0E39" w:rsidP="0000452B">
            <w:pPr>
              <w:jc w:val="center"/>
              <w:rPr>
                <w:rStyle w:val="Emphasis"/>
              </w:rPr>
            </w:pPr>
            <w:r w:rsidRPr="007A625F">
              <w:rPr>
                <w:rStyle w:val="Emphasis"/>
              </w:rPr>
              <w:t>22200043</w:t>
            </w:r>
            <w:r w:rsidR="0062267A" w:rsidRPr="007A625F">
              <w:rPr>
                <w:rStyle w:val="Emphasis"/>
              </w:rPr>
              <w:t>85</w:t>
            </w:r>
          </w:p>
          <w:p w14:paraId="3AA35547" w14:textId="77777777" w:rsidR="000A05E3" w:rsidRPr="007A625F" w:rsidRDefault="000A05E3" w:rsidP="0000452B">
            <w:pPr>
              <w:jc w:val="center"/>
              <w:rPr>
                <w:rStyle w:val="Emphasis"/>
              </w:rPr>
            </w:pPr>
          </w:p>
          <w:p w14:paraId="270B5BB6" w14:textId="77777777" w:rsidR="000A05E3" w:rsidRPr="007A625F" w:rsidRDefault="000A05E3" w:rsidP="000A05E3">
            <w:pPr>
              <w:rPr>
                <w:rStyle w:val="Emphasis"/>
              </w:rPr>
            </w:pPr>
          </w:p>
        </w:tc>
      </w:tr>
    </w:tbl>
    <w:p w14:paraId="5AC35255" w14:textId="77777777" w:rsidR="00C9352E" w:rsidRPr="007A625F" w:rsidRDefault="00C9352E" w:rsidP="000E230E">
      <w:pPr>
        <w:jc w:val="center"/>
        <w:rPr>
          <w:rStyle w:val="Emphasis"/>
        </w:rPr>
      </w:pPr>
    </w:p>
    <w:p w14:paraId="123A6D02" w14:textId="77777777" w:rsidR="00C9352E" w:rsidRPr="007A625F" w:rsidRDefault="00C9352E" w:rsidP="000E230E">
      <w:pPr>
        <w:jc w:val="center"/>
        <w:rPr>
          <w:rStyle w:val="Emphasis"/>
        </w:rPr>
      </w:pPr>
    </w:p>
    <w:p w14:paraId="6674AF4E" w14:textId="77777777" w:rsidR="00A9577B" w:rsidRPr="007A625F" w:rsidRDefault="00A9577B" w:rsidP="000E230E">
      <w:pPr>
        <w:jc w:val="center"/>
        <w:rPr>
          <w:rStyle w:val="Emphasis"/>
        </w:rPr>
      </w:pPr>
    </w:p>
    <w:p w14:paraId="25762B6A" w14:textId="77777777" w:rsidR="00A9577B" w:rsidRPr="007A625F" w:rsidRDefault="00A9577B" w:rsidP="000E230E">
      <w:pPr>
        <w:jc w:val="center"/>
        <w:rPr>
          <w:rStyle w:val="Emphasis"/>
        </w:rPr>
      </w:pPr>
    </w:p>
    <w:p w14:paraId="416C4073" w14:textId="77777777" w:rsidR="00A9577B" w:rsidRPr="007A625F" w:rsidRDefault="00A9577B" w:rsidP="000E230E">
      <w:pPr>
        <w:jc w:val="center"/>
        <w:rPr>
          <w:rStyle w:val="Emphasis"/>
        </w:rPr>
      </w:pPr>
    </w:p>
    <w:p w14:paraId="70F1456E" w14:textId="77777777" w:rsidR="00A9577B" w:rsidRDefault="00A9577B" w:rsidP="000E230E">
      <w:pPr>
        <w:jc w:val="center"/>
        <w:rPr>
          <w:rStyle w:val="Emphasis"/>
        </w:rPr>
      </w:pPr>
    </w:p>
    <w:p w14:paraId="73017C00" w14:textId="77777777" w:rsidR="009036AF" w:rsidRPr="007A625F" w:rsidRDefault="009036AF" w:rsidP="000E230E">
      <w:pPr>
        <w:jc w:val="center"/>
        <w:rPr>
          <w:rStyle w:val="Emphasis"/>
        </w:rPr>
      </w:pPr>
    </w:p>
    <w:sdt>
      <w:sdtPr>
        <w:id w:val="1576864270"/>
        <w:docPartObj>
          <w:docPartGallery w:val="Table of Contents"/>
          <w:docPartUnique/>
        </w:docPartObj>
      </w:sdtPr>
      <w:sdtEndPr>
        <w:rPr>
          <w:rFonts w:asciiTheme="minorHAnsi" w:eastAsiaTheme="minorEastAsia" w:hAnsiTheme="minorHAnsi" w:cstheme="minorBidi"/>
          <w:b w:val="0"/>
          <w:bCs w:val="0"/>
          <w:color w:val="auto"/>
          <w:sz w:val="22"/>
          <w:szCs w:val="22"/>
        </w:rPr>
      </w:sdtEndPr>
      <w:sdtContent>
        <w:p w14:paraId="0BE09555" w14:textId="79258226" w:rsidR="003D5E0C" w:rsidRDefault="003D5E0C">
          <w:pPr>
            <w:pStyle w:val="TOCHeading"/>
          </w:pPr>
          <w:r>
            <w:t>Table of Contents</w:t>
          </w:r>
        </w:p>
        <w:p w14:paraId="280F4C95" w14:textId="73ECFA16" w:rsidR="003D5E0C" w:rsidRDefault="003D5E0C">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6724604" w:history="1">
            <w:r w:rsidRPr="005A64E1">
              <w:rPr>
                <w:rStyle w:val="Hyperlink"/>
                <w:i/>
                <w:iCs/>
                <w:noProof/>
              </w:rPr>
              <w:t>1. Introduction</w:t>
            </w:r>
            <w:r>
              <w:rPr>
                <w:noProof/>
                <w:webHidden/>
              </w:rPr>
              <w:tab/>
            </w:r>
            <w:r>
              <w:rPr>
                <w:rStyle w:val="Hyperlink"/>
                <w:noProof/>
                <w:rtl/>
              </w:rPr>
              <w:fldChar w:fldCharType="begin"/>
            </w:r>
            <w:r>
              <w:rPr>
                <w:noProof/>
                <w:webHidden/>
              </w:rPr>
              <w:instrText xml:space="preserve"> PAGEREF _Toc216724604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6DF9C58B" w14:textId="5B32129A" w:rsidR="003D5E0C" w:rsidRDefault="003D5E0C">
          <w:pPr>
            <w:pStyle w:val="TOC1"/>
            <w:tabs>
              <w:tab w:val="right" w:leader="dot" w:pos="9350"/>
            </w:tabs>
            <w:rPr>
              <w:noProof/>
              <w:kern w:val="2"/>
              <w:sz w:val="24"/>
              <w:szCs w:val="24"/>
              <w14:ligatures w14:val="standardContextual"/>
            </w:rPr>
          </w:pPr>
          <w:hyperlink w:anchor="_Toc216724605" w:history="1">
            <w:r w:rsidRPr="005A64E1">
              <w:rPr>
                <w:rStyle w:val="Hyperlink"/>
                <w:i/>
                <w:iCs/>
                <w:noProof/>
              </w:rPr>
              <w:t>2. Problem Statement</w:t>
            </w:r>
            <w:r>
              <w:rPr>
                <w:noProof/>
                <w:webHidden/>
              </w:rPr>
              <w:tab/>
            </w:r>
            <w:r>
              <w:rPr>
                <w:rStyle w:val="Hyperlink"/>
                <w:noProof/>
                <w:rtl/>
              </w:rPr>
              <w:fldChar w:fldCharType="begin"/>
            </w:r>
            <w:r>
              <w:rPr>
                <w:noProof/>
                <w:webHidden/>
              </w:rPr>
              <w:instrText xml:space="preserve"> PAGEREF _Toc216724605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221C6866" w14:textId="4DBDB7A5" w:rsidR="003D5E0C" w:rsidRDefault="003D5E0C">
          <w:pPr>
            <w:pStyle w:val="TOC1"/>
            <w:tabs>
              <w:tab w:val="right" w:leader="dot" w:pos="9350"/>
            </w:tabs>
            <w:rPr>
              <w:noProof/>
              <w:kern w:val="2"/>
              <w:sz w:val="24"/>
              <w:szCs w:val="24"/>
              <w14:ligatures w14:val="standardContextual"/>
            </w:rPr>
          </w:pPr>
          <w:hyperlink w:anchor="_Toc216724606" w:history="1">
            <w:r w:rsidRPr="005A64E1">
              <w:rPr>
                <w:rStyle w:val="Hyperlink"/>
                <w:i/>
                <w:iCs/>
                <w:noProof/>
              </w:rPr>
              <w:t>3. Background</w:t>
            </w:r>
            <w:r>
              <w:rPr>
                <w:noProof/>
                <w:webHidden/>
              </w:rPr>
              <w:tab/>
            </w:r>
            <w:r>
              <w:rPr>
                <w:rStyle w:val="Hyperlink"/>
                <w:noProof/>
                <w:rtl/>
              </w:rPr>
              <w:fldChar w:fldCharType="begin"/>
            </w:r>
            <w:r>
              <w:rPr>
                <w:noProof/>
                <w:webHidden/>
              </w:rPr>
              <w:instrText xml:space="preserve"> PAGEREF _Toc216724606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6DDD11F" w14:textId="30A429F5" w:rsidR="003D5E0C" w:rsidRDefault="003D5E0C">
          <w:pPr>
            <w:pStyle w:val="TOC1"/>
            <w:tabs>
              <w:tab w:val="right" w:leader="dot" w:pos="9350"/>
            </w:tabs>
            <w:rPr>
              <w:noProof/>
              <w:kern w:val="2"/>
              <w:sz w:val="24"/>
              <w:szCs w:val="24"/>
              <w14:ligatures w14:val="standardContextual"/>
            </w:rPr>
          </w:pPr>
          <w:hyperlink w:anchor="_Toc216724607" w:history="1">
            <w:r w:rsidRPr="005A64E1">
              <w:rPr>
                <w:rStyle w:val="Hyperlink"/>
                <w:i/>
                <w:iCs/>
                <w:noProof/>
              </w:rPr>
              <w:t>4. Requirements and Specifications</w:t>
            </w:r>
            <w:r>
              <w:rPr>
                <w:noProof/>
                <w:webHidden/>
              </w:rPr>
              <w:tab/>
            </w:r>
            <w:r>
              <w:rPr>
                <w:rStyle w:val="Hyperlink"/>
                <w:noProof/>
                <w:rtl/>
              </w:rPr>
              <w:fldChar w:fldCharType="begin"/>
            </w:r>
            <w:r>
              <w:rPr>
                <w:noProof/>
                <w:webHidden/>
              </w:rPr>
              <w:instrText xml:space="preserve"> PAGEREF _Toc216724607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76AC5159" w14:textId="4E4B0F96" w:rsidR="003D5E0C" w:rsidRDefault="003D5E0C">
          <w:pPr>
            <w:pStyle w:val="TOC1"/>
            <w:tabs>
              <w:tab w:val="right" w:leader="dot" w:pos="9350"/>
            </w:tabs>
            <w:rPr>
              <w:noProof/>
              <w:kern w:val="2"/>
              <w:sz w:val="24"/>
              <w:szCs w:val="24"/>
              <w14:ligatures w14:val="standardContextual"/>
            </w:rPr>
          </w:pPr>
          <w:hyperlink w:anchor="_Toc216724608" w:history="1">
            <w:r w:rsidRPr="005A64E1">
              <w:rPr>
                <w:rStyle w:val="Hyperlink"/>
                <w:i/>
                <w:iCs/>
                <w:noProof/>
              </w:rPr>
              <w:t>5. System Design</w:t>
            </w:r>
            <w:r>
              <w:rPr>
                <w:noProof/>
                <w:webHidden/>
              </w:rPr>
              <w:tab/>
            </w:r>
            <w:r>
              <w:rPr>
                <w:rStyle w:val="Hyperlink"/>
                <w:noProof/>
                <w:rtl/>
              </w:rPr>
              <w:fldChar w:fldCharType="begin"/>
            </w:r>
            <w:r>
              <w:rPr>
                <w:noProof/>
                <w:webHidden/>
              </w:rPr>
              <w:instrText xml:space="preserve"> PAGEREF _Toc216724608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BB9C149" w14:textId="4C5FB769" w:rsidR="003D5E0C" w:rsidRDefault="003D5E0C">
          <w:pPr>
            <w:pStyle w:val="TOC2"/>
            <w:tabs>
              <w:tab w:val="right" w:leader="dot" w:pos="9350"/>
            </w:tabs>
            <w:rPr>
              <w:noProof/>
              <w:kern w:val="2"/>
              <w:sz w:val="24"/>
              <w:szCs w:val="24"/>
              <w14:ligatures w14:val="standardContextual"/>
            </w:rPr>
          </w:pPr>
          <w:hyperlink w:anchor="_Toc216724609" w:history="1">
            <w:r w:rsidRPr="005A64E1">
              <w:rPr>
                <w:rStyle w:val="Hyperlink"/>
                <w:i/>
                <w:iCs/>
                <w:noProof/>
              </w:rPr>
              <w:t>5.1 Solution Concept</w:t>
            </w:r>
            <w:r>
              <w:rPr>
                <w:noProof/>
                <w:webHidden/>
              </w:rPr>
              <w:tab/>
            </w:r>
            <w:r>
              <w:rPr>
                <w:rStyle w:val="Hyperlink"/>
                <w:noProof/>
                <w:rtl/>
              </w:rPr>
              <w:fldChar w:fldCharType="begin"/>
            </w:r>
            <w:r>
              <w:rPr>
                <w:noProof/>
                <w:webHidden/>
              </w:rPr>
              <w:instrText xml:space="preserve"> PAGEREF _Toc216724609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038F466" w14:textId="5AD23DCA" w:rsidR="003D5E0C" w:rsidRDefault="003D5E0C">
          <w:pPr>
            <w:pStyle w:val="TOC2"/>
            <w:tabs>
              <w:tab w:val="right" w:leader="dot" w:pos="9350"/>
            </w:tabs>
            <w:rPr>
              <w:noProof/>
              <w:kern w:val="2"/>
              <w:sz w:val="24"/>
              <w:szCs w:val="24"/>
              <w14:ligatures w14:val="standardContextual"/>
            </w:rPr>
          </w:pPr>
          <w:hyperlink w:anchor="_Toc216724610" w:history="1">
            <w:r w:rsidRPr="005A64E1">
              <w:rPr>
                <w:rStyle w:val="Hyperlink"/>
                <w:i/>
                <w:iCs/>
                <w:noProof/>
              </w:rPr>
              <w:t>5.2 Architecture</w:t>
            </w:r>
            <w:r>
              <w:rPr>
                <w:noProof/>
                <w:webHidden/>
              </w:rPr>
              <w:tab/>
            </w:r>
            <w:r>
              <w:rPr>
                <w:rStyle w:val="Hyperlink"/>
                <w:noProof/>
                <w:rtl/>
              </w:rPr>
              <w:fldChar w:fldCharType="begin"/>
            </w:r>
            <w:r>
              <w:rPr>
                <w:noProof/>
                <w:webHidden/>
              </w:rPr>
              <w:instrText xml:space="preserve"> PAGEREF _Toc216724610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404AF98" w14:textId="6BBEE9FE" w:rsidR="003D5E0C" w:rsidRDefault="003D5E0C">
          <w:pPr>
            <w:pStyle w:val="TOC2"/>
            <w:tabs>
              <w:tab w:val="right" w:leader="dot" w:pos="9350"/>
            </w:tabs>
            <w:rPr>
              <w:noProof/>
              <w:kern w:val="2"/>
              <w:sz w:val="24"/>
              <w:szCs w:val="24"/>
              <w14:ligatures w14:val="standardContextual"/>
            </w:rPr>
          </w:pPr>
          <w:hyperlink w:anchor="_Toc216724611" w:history="1">
            <w:r w:rsidRPr="005A64E1">
              <w:rPr>
                <w:rStyle w:val="Hyperlink"/>
                <w:i/>
                <w:iCs/>
                <w:noProof/>
              </w:rPr>
              <w:t>5.3 Component Design</w:t>
            </w:r>
            <w:r>
              <w:rPr>
                <w:noProof/>
                <w:webHidden/>
              </w:rPr>
              <w:tab/>
            </w:r>
            <w:r>
              <w:rPr>
                <w:rStyle w:val="Hyperlink"/>
                <w:noProof/>
                <w:rtl/>
              </w:rPr>
              <w:fldChar w:fldCharType="begin"/>
            </w:r>
            <w:r>
              <w:rPr>
                <w:noProof/>
                <w:webHidden/>
              </w:rPr>
              <w:instrText xml:space="preserve"> PAGEREF _Toc216724611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2D11916" w14:textId="73631626" w:rsidR="003D5E0C" w:rsidRDefault="003D5E0C">
          <w:pPr>
            <w:pStyle w:val="TOC2"/>
            <w:tabs>
              <w:tab w:val="right" w:leader="dot" w:pos="9350"/>
            </w:tabs>
            <w:rPr>
              <w:noProof/>
              <w:kern w:val="2"/>
              <w:sz w:val="24"/>
              <w:szCs w:val="24"/>
              <w14:ligatures w14:val="standardContextual"/>
            </w:rPr>
          </w:pPr>
          <w:hyperlink w:anchor="_Toc216724612" w:history="1">
            <w:r w:rsidRPr="005A64E1">
              <w:rPr>
                <w:rStyle w:val="Hyperlink"/>
                <w:i/>
                <w:iCs/>
                <w:noProof/>
              </w:rPr>
              <w:t>5.4 System Integration</w:t>
            </w:r>
            <w:r>
              <w:rPr>
                <w:noProof/>
                <w:webHidden/>
              </w:rPr>
              <w:tab/>
            </w:r>
            <w:r>
              <w:rPr>
                <w:rStyle w:val="Hyperlink"/>
                <w:noProof/>
                <w:rtl/>
              </w:rPr>
              <w:fldChar w:fldCharType="begin"/>
            </w:r>
            <w:r>
              <w:rPr>
                <w:noProof/>
                <w:webHidden/>
              </w:rPr>
              <w:instrText xml:space="preserve"> PAGEREF _Toc216724612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ABC23AD" w14:textId="61CF6894" w:rsidR="003D5E0C" w:rsidRDefault="003D5E0C">
          <w:pPr>
            <w:pStyle w:val="TOC2"/>
            <w:tabs>
              <w:tab w:val="right" w:leader="dot" w:pos="9350"/>
            </w:tabs>
            <w:rPr>
              <w:noProof/>
              <w:kern w:val="2"/>
              <w:sz w:val="24"/>
              <w:szCs w:val="24"/>
              <w14:ligatures w14:val="standardContextual"/>
            </w:rPr>
          </w:pPr>
          <w:hyperlink w:anchor="_Toc216724613" w:history="1">
            <w:r w:rsidRPr="005A64E1">
              <w:rPr>
                <w:rStyle w:val="Hyperlink"/>
                <w:i/>
                <w:iCs/>
                <w:noProof/>
              </w:rPr>
              <w:t>5.5 Design Evaluation</w:t>
            </w:r>
            <w:r>
              <w:rPr>
                <w:noProof/>
                <w:webHidden/>
              </w:rPr>
              <w:tab/>
            </w:r>
            <w:r>
              <w:rPr>
                <w:rStyle w:val="Hyperlink"/>
                <w:noProof/>
                <w:rtl/>
              </w:rPr>
              <w:fldChar w:fldCharType="begin"/>
            </w:r>
            <w:r>
              <w:rPr>
                <w:noProof/>
                <w:webHidden/>
              </w:rPr>
              <w:instrText xml:space="preserve"> PAGEREF _Toc216724613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EB19704" w14:textId="2E6B54C4" w:rsidR="003D5E0C" w:rsidRDefault="003D5E0C">
          <w:pPr>
            <w:pStyle w:val="TOC1"/>
            <w:tabs>
              <w:tab w:val="right" w:leader="dot" w:pos="9350"/>
            </w:tabs>
            <w:rPr>
              <w:noProof/>
              <w:kern w:val="2"/>
              <w:sz w:val="24"/>
              <w:szCs w:val="24"/>
              <w14:ligatures w14:val="standardContextual"/>
            </w:rPr>
          </w:pPr>
          <w:hyperlink w:anchor="_Toc216724614" w:history="1">
            <w:r w:rsidRPr="005A64E1">
              <w:rPr>
                <w:rStyle w:val="Hyperlink"/>
                <w:i/>
                <w:iCs/>
                <w:noProof/>
              </w:rPr>
              <w:t>6. Testing, Analysis, and Evaluation</w:t>
            </w:r>
            <w:r>
              <w:rPr>
                <w:noProof/>
                <w:webHidden/>
              </w:rPr>
              <w:tab/>
            </w:r>
            <w:r>
              <w:rPr>
                <w:rStyle w:val="Hyperlink"/>
                <w:noProof/>
                <w:rtl/>
              </w:rPr>
              <w:fldChar w:fldCharType="begin"/>
            </w:r>
            <w:r>
              <w:rPr>
                <w:noProof/>
                <w:webHidden/>
              </w:rPr>
              <w:instrText xml:space="preserve"> PAGEREF _Toc216724614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DFB2EF9" w14:textId="164A0185" w:rsidR="003D5E0C" w:rsidRDefault="003D5E0C">
          <w:pPr>
            <w:pStyle w:val="TOC1"/>
            <w:tabs>
              <w:tab w:val="right" w:leader="dot" w:pos="9350"/>
            </w:tabs>
            <w:rPr>
              <w:noProof/>
              <w:kern w:val="2"/>
              <w:sz w:val="24"/>
              <w:szCs w:val="24"/>
              <w14:ligatures w14:val="standardContextual"/>
            </w:rPr>
          </w:pPr>
          <w:hyperlink w:anchor="_Toc216724615" w:history="1">
            <w:r w:rsidRPr="005A64E1">
              <w:rPr>
                <w:rStyle w:val="Hyperlink"/>
                <w:i/>
                <w:iCs/>
                <w:noProof/>
              </w:rPr>
              <w:t>7. Issues</w:t>
            </w:r>
            <w:r>
              <w:rPr>
                <w:noProof/>
                <w:webHidden/>
              </w:rPr>
              <w:tab/>
            </w:r>
            <w:r>
              <w:rPr>
                <w:rStyle w:val="Hyperlink"/>
                <w:noProof/>
                <w:rtl/>
              </w:rPr>
              <w:fldChar w:fldCharType="begin"/>
            </w:r>
            <w:r>
              <w:rPr>
                <w:noProof/>
                <w:webHidden/>
              </w:rPr>
              <w:instrText xml:space="preserve"> PAGEREF _Toc216724615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4845DAFA" w14:textId="3155F150" w:rsidR="003D5E0C" w:rsidRDefault="003D5E0C">
          <w:pPr>
            <w:pStyle w:val="TOC1"/>
            <w:tabs>
              <w:tab w:val="right" w:leader="dot" w:pos="9350"/>
            </w:tabs>
            <w:rPr>
              <w:noProof/>
              <w:kern w:val="2"/>
              <w:sz w:val="24"/>
              <w:szCs w:val="24"/>
              <w14:ligatures w14:val="standardContextual"/>
            </w:rPr>
          </w:pPr>
          <w:hyperlink w:anchor="_Toc216724616" w:history="1">
            <w:r w:rsidRPr="005A64E1">
              <w:rPr>
                <w:rStyle w:val="Hyperlink"/>
                <w:i/>
                <w:iCs/>
                <w:noProof/>
              </w:rPr>
              <w:t>8. Engineering Tools and Standards</w:t>
            </w:r>
            <w:r>
              <w:rPr>
                <w:noProof/>
                <w:webHidden/>
              </w:rPr>
              <w:tab/>
            </w:r>
            <w:r>
              <w:rPr>
                <w:rStyle w:val="Hyperlink"/>
                <w:noProof/>
                <w:rtl/>
              </w:rPr>
              <w:fldChar w:fldCharType="begin"/>
            </w:r>
            <w:r>
              <w:rPr>
                <w:noProof/>
                <w:webHidden/>
              </w:rPr>
              <w:instrText xml:space="preserve"> PAGEREF _Toc216724616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AEE7E77" w14:textId="2115A9F4" w:rsidR="003D5E0C" w:rsidRDefault="003D5E0C">
          <w:pPr>
            <w:pStyle w:val="TOC1"/>
            <w:tabs>
              <w:tab w:val="right" w:leader="dot" w:pos="9350"/>
            </w:tabs>
            <w:rPr>
              <w:noProof/>
              <w:kern w:val="2"/>
              <w:sz w:val="24"/>
              <w:szCs w:val="24"/>
              <w14:ligatures w14:val="standardContextual"/>
            </w:rPr>
          </w:pPr>
          <w:hyperlink w:anchor="_Toc216724617" w:history="1">
            <w:r w:rsidRPr="005A64E1">
              <w:rPr>
                <w:rStyle w:val="Hyperlink"/>
                <w:i/>
                <w:iCs/>
                <w:noProof/>
              </w:rPr>
              <w:t>9. Teamwork</w:t>
            </w:r>
            <w:r>
              <w:rPr>
                <w:noProof/>
                <w:webHidden/>
              </w:rPr>
              <w:tab/>
            </w:r>
            <w:r>
              <w:rPr>
                <w:rStyle w:val="Hyperlink"/>
                <w:noProof/>
                <w:rtl/>
              </w:rPr>
              <w:fldChar w:fldCharType="begin"/>
            </w:r>
            <w:r>
              <w:rPr>
                <w:noProof/>
                <w:webHidden/>
              </w:rPr>
              <w:instrText xml:space="preserve"> PAGEREF _Toc216724617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A76664E" w14:textId="5F5381D7" w:rsidR="003D5E0C" w:rsidRDefault="003D5E0C">
          <w:pPr>
            <w:pStyle w:val="TOC1"/>
            <w:tabs>
              <w:tab w:val="right" w:leader="dot" w:pos="9350"/>
            </w:tabs>
            <w:rPr>
              <w:noProof/>
              <w:kern w:val="2"/>
              <w:sz w:val="24"/>
              <w:szCs w:val="24"/>
              <w14:ligatures w14:val="standardContextual"/>
            </w:rPr>
          </w:pPr>
          <w:hyperlink w:anchor="_Toc216724618" w:history="1">
            <w:r w:rsidRPr="005A64E1">
              <w:rPr>
                <w:rStyle w:val="Hyperlink"/>
                <w:i/>
                <w:iCs/>
                <w:noProof/>
              </w:rPr>
              <w:t>10. Conclusions</w:t>
            </w:r>
            <w:r>
              <w:rPr>
                <w:noProof/>
                <w:webHidden/>
              </w:rPr>
              <w:tab/>
            </w:r>
            <w:r>
              <w:rPr>
                <w:rStyle w:val="Hyperlink"/>
                <w:noProof/>
                <w:rtl/>
              </w:rPr>
              <w:fldChar w:fldCharType="begin"/>
            </w:r>
            <w:r>
              <w:rPr>
                <w:noProof/>
                <w:webHidden/>
              </w:rPr>
              <w:instrText xml:space="preserve"> PAGEREF _Toc216724618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5B3FBEB0" w14:textId="69004A4A" w:rsidR="003D5E0C" w:rsidRDefault="003D5E0C">
          <w:pPr>
            <w:pStyle w:val="TOC1"/>
            <w:tabs>
              <w:tab w:val="right" w:leader="dot" w:pos="9350"/>
            </w:tabs>
            <w:rPr>
              <w:noProof/>
              <w:kern w:val="2"/>
              <w:sz w:val="24"/>
              <w:szCs w:val="24"/>
              <w14:ligatures w14:val="standardContextual"/>
            </w:rPr>
          </w:pPr>
          <w:hyperlink w:anchor="_Toc216724619" w:history="1">
            <w:r w:rsidRPr="005A64E1">
              <w:rPr>
                <w:rStyle w:val="Hyperlink"/>
                <w:i/>
                <w:iCs/>
                <w:noProof/>
              </w:rPr>
              <w:t>Appendix A: Prototype Gaps and Action Plan</w:t>
            </w:r>
            <w:r>
              <w:rPr>
                <w:noProof/>
                <w:webHidden/>
              </w:rPr>
              <w:tab/>
            </w:r>
            <w:r>
              <w:rPr>
                <w:rStyle w:val="Hyperlink"/>
                <w:noProof/>
                <w:rtl/>
              </w:rPr>
              <w:fldChar w:fldCharType="begin"/>
            </w:r>
            <w:r>
              <w:rPr>
                <w:noProof/>
                <w:webHidden/>
              </w:rPr>
              <w:instrText xml:space="preserve"> PAGEREF _Toc216724619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3783458C" w14:textId="6398185A" w:rsidR="003D5E0C" w:rsidRDefault="003D5E0C">
          <w:pPr>
            <w:pStyle w:val="TOC1"/>
            <w:tabs>
              <w:tab w:val="right" w:leader="dot" w:pos="9350"/>
            </w:tabs>
            <w:rPr>
              <w:noProof/>
              <w:kern w:val="2"/>
              <w:sz w:val="24"/>
              <w:szCs w:val="24"/>
              <w14:ligatures w14:val="standardContextual"/>
            </w:rPr>
          </w:pPr>
          <w:hyperlink w:anchor="_Toc216724620" w:history="1">
            <w:r w:rsidRPr="005A64E1">
              <w:rPr>
                <w:rStyle w:val="Hyperlink"/>
                <w:i/>
                <w:iCs/>
                <w:noProof/>
              </w:rPr>
              <w:t>Prototype Screenshots</w:t>
            </w:r>
            <w:r>
              <w:rPr>
                <w:noProof/>
                <w:webHidden/>
              </w:rPr>
              <w:tab/>
            </w:r>
            <w:r>
              <w:rPr>
                <w:rStyle w:val="Hyperlink"/>
                <w:noProof/>
                <w:rtl/>
              </w:rPr>
              <w:fldChar w:fldCharType="begin"/>
            </w:r>
            <w:r>
              <w:rPr>
                <w:noProof/>
                <w:webHidden/>
              </w:rPr>
              <w:instrText xml:space="preserve"> PAGEREF _Toc216724620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420FDD02" w14:textId="44B5801C" w:rsidR="003D5E0C" w:rsidRDefault="003D5E0C">
          <w:pPr>
            <w:pStyle w:val="TOC2"/>
            <w:tabs>
              <w:tab w:val="right" w:leader="dot" w:pos="9350"/>
            </w:tabs>
            <w:rPr>
              <w:noProof/>
              <w:kern w:val="2"/>
              <w:sz w:val="24"/>
              <w:szCs w:val="24"/>
              <w14:ligatures w14:val="standardContextual"/>
            </w:rPr>
          </w:pPr>
          <w:hyperlink w:anchor="_Toc216724621" w:history="1">
            <w:r w:rsidRPr="005A64E1">
              <w:rPr>
                <w:rStyle w:val="Hyperlink"/>
                <w:i/>
                <w:iCs/>
                <w:noProof/>
              </w:rPr>
              <w:t>Login Page</w:t>
            </w:r>
            <w:r>
              <w:rPr>
                <w:noProof/>
                <w:webHidden/>
              </w:rPr>
              <w:tab/>
            </w:r>
            <w:r>
              <w:rPr>
                <w:rStyle w:val="Hyperlink"/>
                <w:noProof/>
                <w:rtl/>
              </w:rPr>
              <w:fldChar w:fldCharType="begin"/>
            </w:r>
            <w:r>
              <w:rPr>
                <w:noProof/>
                <w:webHidden/>
              </w:rPr>
              <w:instrText xml:space="preserve"> PAGEREF _Toc216724621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59E64B3" w14:textId="6825367C" w:rsidR="003D5E0C" w:rsidRDefault="003D5E0C">
          <w:pPr>
            <w:pStyle w:val="TOC2"/>
            <w:tabs>
              <w:tab w:val="right" w:leader="dot" w:pos="9350"/>
            </w:tabs>
            <w:rPr>
              <w:noProof/>
              <w:kern w:val="2"/>
              <w:sz w:val="24"/>
              <w:szCs w:val="24"/>
              <w14:ligatures w14:val="standardContextual"/>
            </w:rPr>
          </w:pPr>
          <w:hyperlink w:anchor="_Toc216724622" w:history="1">
            <w:r w:rsidRPr="005A64E1">
              <w:rPr>
                <w:rStyle w:val="Hyperlink"/>
                <w:i/>
                <w:iCs/>
                <w:noProof/>
              </w:rPr>
              <w:t>Student Dashboard</w:t>
            </w:r>
            <w:r>
              <w:rPr>
                <w:noProof/>
                <w:webHidden/>
              </w:rPr>
              <w:tab/>
            </w:r>
            <w:r>
              <w:rPr>
                <w:rStyle w:val="Hyperlink"/>
                <w:noProof/>
                <w:rtl/>
              </w:rPr>
              <w:fldChar w:fldCharType="begin"/>
            </w:r>
            <w:r>
              <w:rPr>
                <w:noProof/>
                <w:webHidden/>
              </w:rPr>
              <w:instrText xml:space="preserve"> PAGEREF _Toc216724622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588A1219" w14:textId="2DF6C499" w:rsidR="003D5E0C" w:rsidRDefault="003D5E0C">
          <w:pPr>
            <w:pStyle w:val="TOC2"/>
            <w:tabs>
              <w:tab w:val="right" w:leader="dot" w:pos="9350"/>
            </w:tabs>
            <w:rPr>
              <w:noProof/>
              <w:kern w:val="2"/>
              <w:sz w:val="24"/>
              <w:szCs w:val="24"/>
              <w14:ligatures w14:val="standardContextual"/>
            </w:rPr>
          </w:pPr>
          <w:hyperlink w:anchor="_Toc216724623" w:history="1">
            <w:r w:rsidRPr="005A64E1">
              <w:rPr>
                <w:rStyle w:val="Hyperlink"/>
                <w:i/>
                <w:iCs/>
                <w:noProof/>
              </w:rPr>
              <w:t>Supervisor Dashboard</w:t>
            </w:r>
            <w:r>
              <w:rPr>
                <w:noProof/>
                <w:webHidden/>
              </w:rPr>
              <w:tab/>
            </w:r>
            <w:r>
              <w:rPr>
                <w:rStyle w:val="Hyperlink"/>
                <w:noProof/>
                <w:rtl/>
              </w:rPr>
              <w:fldChar w:fldCharType="begin"/>
            </w:r>
            <w:r>
              <w:rPr>
                <w:noProof/>
                <w:webHidden/>
              </w:rPr>
              <w:instrText xml:space="preserve"> PAGEREF _Toc216724623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3E538A6" w14:textId="4711BBCE" w:rsidR="003D5E0C" w:rsidRDefault="003D5E0C">
          <w:pPr>
            <w:pStyle w:val="TOC2"/>
            <w:tabs>
              <w:tab w:val="right" w:leader="dot" w:pos="9350"/>
            </w:tabs>
            <w:rPr>
              <w:noProof/>
              <w:kern w:val="2"/>
              <w:sz w:val="24"/>
              <w:szCs w:val="24"/>
              <w14:ligatures w14:val="standardContextual"/>
            </w:rPr>
          </w:pPr>
          <w:hyperlink w:anchor="_Toc216724624" w:history="1">
            <w:r w:rsidRPr="005A64E1">
              <w:rPr>
                <w:rStyle w:val="Hyperlink"/>
                <w:i/>
                <w:iCs/>
                <w:noProof/>
              </w:rPr>
              <w:t>Admin Dashboard</w:t>
            </w:r>
            <w:r>
              <w:rPr>
                <w:noProof/>
                <w:webHidden/>
              </w:rPr>
              <w:tab/>
            </w:r>
            <w:r>
              <w:rPr>
                <w:rStyle w:val="Hyperlink"/>
                <w:noProof/>
                <w:rtl/>
              </w:rPr>
              <w:fldChar w:fldCharType="begin"/>
            </w:r>
            <w:r>
              <w:rPr>
                <w:noProof/>
                <w:webHidden/>
              </w:rPr>
              <w:instrText xml:space="preserve"> PAGEREF _Toc216724624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BBB23E7" w14:textId="5F9B71CB" w:rsidR="003D5E0C" w:rsidRDefault="003D5E0C">
          <w:pPr>
            <w:pStyle w:val="TOC2"/>
            <w:tabs>
              <w:tab w:val="right" w:leader="dot" w:pos="9350"/>
            </w:tabs>
            <w:rPr>
              <w:noProof/>
              <w:kern w:val="2"/>
              <w:sz w:val="24"/>
              <w:szCs w:val="24"/>
              <w14:ligatures w14:val="standardContextual"/>
            </w:rPr>
          </w:pPr>
          <w:hyperlink w:anchor="_Toc216724625" w:history="1">
            <w:r w:rsidRPr="005A64E1">
              <w:rPr>
                <w:rStyle w:val="Hyperlink"/>
                <w:i/>
                <w:iCs/>
                <w:noProof/>
              </w:rPr>
              <w:t>Communication Module</w:t>
            </w:r>
            <w:r>
              <w:rPr>
                <w:noProof/>
                <w:webHidden/>
              </w:rPr>
              <w:tab/>
            </w:r>
            <w:r>
              <w:rPr>
                <w:rStyle w:val="Hyperlink"/>
                <w:noProof/>
                <w:rtl/>
              </w:rPr>
              <w:fldChar w:fldCharType="begin"/>
            </w:r>
            <w:r>
              <w:rPr>
                <w:noProof/>
                <w:webHidden/>
              </w:rPr>
              <w:instrText xml:space="preserve"> PAGEREF _Toc216724625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55D2876" w14:textId="0D889D01" w:rsidR="003D5E0C" w:rsidRDefault="003D5E0C">
          <w:pPr>
            <w:pStyle w:val="TOC1"/>
            <w:tabs>
              <w:tab w:val="right" w:leader="dot" w:pos="9350"/>
            </w:tabs>
            <w:rPr>
              <w:noProof/>
              <w:kern w:val="2"/>
              <w:sz w:val="24"/>
              <w:szCs w:val="24"/>
              <w14:ligatures w14:val="standardContextual"/>
            </w:rPr>
          </w:pPr>
          <w:hyperlink w:anchor="_Toc216724626" w:history="1">
            <w:r w:rsidRPr="005A64E1">
              <w:rPr>
                <w:rStyle w:val="Hyperlink"/>
                <w:noProof/>
              </w:rPr>
              <w:t>References</w:t>
            </w:r>
            <w:r>
              <w:rPr>
                <w:noProof/>
                <w:webHidden/>
              </w:rPr>
              <w:tab/>
            </w:r>
            <w:r>
              <w:rPr>
                <w:rStyle w:val="Hyperlink"/>
                <w:noProof/>
                <w:rtl/>
              </w:rPr>
              <w:fldChar w:fldCharType="begin"/>
            </w:r>
            <w:r>
              <w:rPr>
                <w:noProof/>
                <w:webHidden/>
              </w:rPr>
              <w:instrText xml:space="preserve"> PAGEREF _Toc216724626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1CD849E" w14:textId="4CFBF652" w:rsidR="003D5E0C" w:rsidRDefault="003D5E0C">
          <w:r>
            <w:rPr>
              <w:b/>
              <w:bCs/>
              <w:noProof/>
            </w:rPr>
            <w:fldChar w:fldCharType="end"/>
          </w:r>
        </w:p>
      </w:sdtContent>
    </w:sdt>
    <w:p w14:paraId="31D0B4C6" w14:textId="77777777" w:rsidR="00B22CBF" w:rsidRPr="007A625F" w:rsidRDefault="00A856DB">
      <w:pPr>
        <w:pStyle w:val="Heading1"/>
        <w:rPr>
          <w:rStyle w:val="Emphasis"/>
        </w:rPr>
      </w:pPr>
      <w:bookmarkStart w:id="0" w:name="_Toc216724604"/>
      <w:r w:rsidRPr="007A625F">
        <w:rPr>
          <w:rStyle w:val="Emphasis"/>
        </w:rPr>
        <w:t>1. Introduction</w:t>
      </w:r>
      <w:bookmarkEnd w:id="0"/>
    </w:p>
    <w:p w14:paraId="2EB3D517" w14:textId="77777777" w:rsidR="00CE316B" w:rsidRPr="00386A7B" w:rsidRDefault="00CE316B" w:rsidP="00CE316B">
      <w:r w:rsidRPr="00386A7B">
        <w:t xml:space="preserve">The prototype demonstrates that the proposed design is feasible and provides </w:t>
      </w:r>
      <w:proofErr w:type="gramStart"/>
      <w:r w:rsidRPr="00386A7B">
        <w:t>a clear</w:t>
      </w:r>
      <w:proofErr w:type="gramEnd"/>
      <w:r w:rsidRPr="00386A7B">
        <w:t xml:space="preserve"> user experience for all roles. Next steps include building back-end services, full integration, and comprehensive testing to ensure all requirements are met. Document all decisions and feedback during implementation for final review.</w:t>
      </w:r>
    </w:p>
    <w:p w14:paraId="44029FEF" w14:textId="77777777" w:rsidR="00CE316B" w:rsidRDefault="00CE316B" w:rsidP="00CE316B">
      <w:r>
        <w:br/>
        <w:t>The importance of this system lies in improving efficiency, reducing errors, and enhancing user experience for all stakeholders, ultimately raising the quality of graduation projects and allowing future scalability across the university.</w:t>
      </w:r>
    </w:p>
    <w:p w14:paraId="33BE5FBA" w14:textId="77777777" w:rsidR="00B22CBF" w:rsidRPr="007A625F" w:rsidRDefault="00A856DB">
      <w:pPr>
        <w:pStyle w:val="Heading1"/>
        <w:rPr>
          <w:rStyle w:val="Emphasis"/>
        </w:rPr>
      </w:pPr>
      <w:bookmarkStart w:id="1" w:name="_Toc216724605"/>
      <w:r w:rsidRPr="007A625F">
        <w:rPr>
          <w:rStyle w:val="Emphasis"/>
        </w:rPr>
        <w:t>2. Problem Statement</w:t>
      </w:r>
      <w:bookmarkEnd w:id="1"/>
    </w:p>
    <w:p w14:paraId="296B3C7C" w14:textId="77777777" w:rsidR="006B25BE" w:rsidRDefault="006B25BE" w:rsidP="006B25BE">
      <w:r>
        <w:t xml:space="preserve">The absence of an integrated system for managing the graduation project lifecycle leads to fragmented processes, difficulty in tracking submissions, and reliance on non-standard communication channels, which negatively </w:t>
      </w:r>
      <w:proofErr w:type="gramStart"/>
      <w:r>
        <w:t>impacts</w:t>
      </w:r>
      <w:proofErr w:type="gramEnd"/>
      <w:r>
        <w:t xml:space="preserve"> evaluation accuracy and timelines.</w:t>
      </w:r>
    </w:p>
    <w:p w14:paraId="11FC39B1" w14:textId="77777777" w:rsidR="00B22CBF" w:rsidRPr="007A625F" w:rsidRDefault="00A856DB">
      <w:pPr>
        <w:pStyle w:val="Heading1"/>
        <w:rPr>
          <w:rStyle w:val="Emphasis"/>
        </w:rPr>
      </w:pPr>
      <w:bookmarkStart w:id="2" w:name="_Toc216724606"/>
      <w:r w:rsidRPr="007A625F">
        <w:rPr>
          <w:rStyle w:val="Emphasis"/>
        </w:rPr>
        <w:t>3. Background</w:t>
      </w:r>
      <w:bookmarkEnd w:id="2"/>
    </w:p>
    <w:p w14:paraId="143DEA35" w14:textId="77777777" w:rsidR="00134A69" w:rsidRDefault="00134A69" w:rsidP="00134A69">
      <w:r>
        <w:t>While general project management platforms exist, they do not address the specific academic requirements of graduation projects, such as approvals, evaluations, and official milestone submissions. GPMS proposes a tailored solution aligned with college policies and roles.</w:t>
      </w:r>
    </w:p>
    <w:p w14:paraId="264EC1DB" w14:textId="77777777" w:rsidR="00B22CBF" w:rsidRPr="007A625F" w:rsidRDefault="00A856DB">
      <w:pPr>
        <w:pStyle w:val="Heading1"/>
        <w:rPr>
          <w:rStyle w:val="Emphasis"/>
        </w:rPr>
      </w:pPr>
      <w:bookmarkStart w:id="3" w:name="_Toc216724607"/>
      <w:r w:rsidRPr="007A625F">
        <w:rPr>
          <w:rStyle w:val="Emphasis"/>
        </w:rPr>
        <w:t>4. Requirements and Specifications</w:t>
      </w:r>
      <w:bookmarkEnd w:id="3"/>
    </w:p>
    <w:p w14:paraId="366FB6CA" w14:textId="77777777" w:rsidR="00B22CBF" w:rsidRPr="00134A69" w:rsidRDefault="00A856DB">
      <w:pPr>
        <w:rPr>
          <w:rStyle w:val="Emphasis"/>
          <w:b/>
          <w:bCs/>
        </w:rPr>
      </w:pPr>
      <w:r w:rsidRPr="00134A69">
        <w:rPr>
          <w:rStyle w:val="Emphasis"/>
          <w:b/>
          <w:bCs/>
        </w:rPr>
        <w:t>Functional Requirements:</w:t>
      </w:r>
    </w:p>
    <w:p w14:paraId="76C4411D" w14:textId="77777777" w:rsidR="0022730D" w:rsidRDefault="0022730D" w:rsidP="0022730D">
      <w:pPr>
        <w:pStyle w:val="ListBullet"/>
      </w:pPr>
      <w:r>
        <w:t>Register a new project by students and manage team data.</w:t>
      </w:r>
    </w:p>
    <w:p w14:paraId="6202FEA7" w14:textId="77777777" w:rsidR="0022730D" w:rsidRDefault="0022730D" w:rsidP="0022730D">
      <w:pPr>
        <w:pStyle w:val="ListBullet"/>
      </w:pPr>
      <w:r>
        <w:t>Submit progress and final reports through the platform.</w:t>
      </w:r>
    </w:p>
    <w:p w14:paraId="27F03618" w14:textId="77777777" w:rsidR="0022730D" w:rsidRDefault="0022730D" w:rsidP="0022730D">
      <w:pPr>
        <w:pStyle w:val="ListBullet"/>
      </w:pPr>
      <w:r>
        <w:t>Supervisors review reports, provide feedback, and approve.</w:t>
      </w:r>
    </w:p>
    <w:p w14:paraId="45580000" w14:textId="77777777" w:rsidR="0022730D" w:rsidRDefault="0022730D" w:rsidP="0022730D">
      <w:pPr>
        <w:pStyle w:val="ListBullet"/>
      </w:pPr>
      <w:r>
        <w:t>Role-based dashboards (Student, Supervisor, Admin).</w:t>
      </w:r>
    </w:p>
    <w:p w14:paraId="5C04CC33" w14:textId="77777777" w:rsidR="0022730D" w:rsidRDefault="0022730D" w:rsidP="0022730D">
      <w:pPr>
        <w:pStyle w:val="ListBullet"/>
      </w:pPr>
      <w:r>
        <w:t>Deadline tracking and notifications.</w:t>
      </w:r>
    </w:p>
    <w:p w14:paraId="3F1AB651" w14:textId="77777777" w:rsidR="0022730D" w:rsidRDefault="0022730D" w:rsidP="0022730D">
      <w:pPr>
        <w:pStyle w:val="ListBullet"/>
      </w:pPr>
      <w:r>
        <w:t>Integrated communication system between student and supervisor.</w:t>
      </w:r>
    </w:p>
    <w:p w14:paraId="7ED10994" w14:textId="77777777" w:rsidR="00B22CBF" w:rsidRPr="00134A69" w:rsidRDefault="00A856DB">
      <w:pPr>
        <w:rPr>
          <w:rStyle w:val="Emphasis"/>
          <w:b/>
          <w:bCs/>
        </w:rPr>
      </w:pPr>
      <w:r w:rsidRPr="00134A69">
        <w:rPr>
          <w:rStyle w:val="Emphasis"/>
          <w:b/>
          <w:bCs/>
        </w:rPr>
        <w:t>Non-Functional Requirements:</w:t>
      </w:r>
    </w:p>
    <w:p w14:paraId="34696FE6" w14:textId="77777777" w:rsidR="004D6EC9" w:rsidRDefault="004D6EC9" w:rsidP="004D6EC9">
      <w:pPr>
        <w:pStyle w:val="ListBullet"/>
      </w:pPr>
      <w:r>
        <w:t>Usability and intuitive navigation.</w:t>
      </w:r>
    </w:p>
    <w:p w14:paraId="4BF68B38" w14:textId="77777777" w:rsidR="004D6EC9" w:rsidRDefault="004D6EC9" w:rsidP="004D6EC9">
      <w:pPr>
        <w:pStyle w:val="ListBullet"/>
      </w:pPr>
      <w:r>
        <w:t>Security (multi-role authentication, permissions, data protection).</w:t>
      </w:r>
    </w:p>
    <w:p w14:paraId="4C47B3D1" w14:textId="77777777" w:rsidR="004D6EC9" w:rsidRDefault="004D6EC9" w:rsidP="004D6EC9">
      <w:pPr>
        <w:pStyle w:val="ListBullet"/>
      </w:pPr>
      <w:r>
        <w:t>Performance and quick response times.</w:t>
      </w:r>
    </w:p>
    <w:p w14:paraId="75CA35E9" w14:textId="77777777" w:rsidR="004D6EC9" w:rsidRDefault="004D6EC9" w:rsidP="004D6EC9">
      <w:pPr>
        <w:pStyle w:val="ListBullet"/>
      </w:pPr>
      <w:r>
        <w:t>Scalability to support large user bases.</w:t>
      </w:r>
    </w:p>
    <w:p w14:paraId="69831571" w14:textId="77777777" w:rsidR="00B22CBF" w:rsidRPr="00134A69" w:rsidRDefault="00A856DB">
      <w:pPr>
        <w:rPr>
          <w:rStyle w:val="Emphasis"/>
          <w:b/>
          <w:bCs/>
        </w:rPr>
      </w:pPr>
      <w:r w:rsidRPr="00134A69">
        <w:rPr>
          <w:rStyle w:val="Emphasis"/>
          <w:b/>
          <w:bCs/>
        </w:rPr>
        <w:t>Technical Specifications:</w:t>
      </w:r>
    </w:p>
    <w:p w14:paraId="64DA7C2C" w14:textId="77777777" w:rsidR="00951087" w:rsidRDefault="00951087" w:rsidP="00951087">
      <w:pPr>
        <w:pStyle w:val="ListBullet"/>
      </w:pPr>
      <w:r>
        <w:t>Front-end built using HTML/CSS/JavaScript (prototype completed).</w:t>
      </w:r>
    </w:p>
    <w:p w14:paraId="2CDA81F2" w14:textId="77777777" w:rsidR="00951087" w:rsidRDefault="00951087" w:rsidP="00951087">
      <w:pPr>
        <w:pStyle w:val="ListBullet"/>
      </w:pPr>
      <w:r>
        <w:t>Proposed back-end architecture using RESTful services and relational database.</w:t>
      </w:r>
    </w:p>
    <w:p w14:paraId="55B7F236" w14:textId="77777777" w:rsidR="00951087" w:rsidRDefault="00951087" w:rsidP="00951087">
      <w:pPr>
        <w:pStyle w:val="ListBullet"/>
      </w:pPr>
      <w:r>
        <w:t>Role-based authentication and authorization.</w:t>
      </w:r>
    </w:p>
    <w:p w14:paraId="0CD3DE88" w14:textId="77777777" w:rsidR="00951087" w:rsidRDefault="00951087" w:rsidP="00951087">
      <w:pPr>
        <w:pStyle w:val="ListBullet"/>
      </w:pPr>
      <w:r>
        <w:t>Integration of communication and evaluation modules with workflow.</w:t>
      </w:r>
    </w:p>
    <w:p w14:paraId="370CC3E0" w14:textId="77777777" w:rsidR="00B22CBF" w:rsidRPr="007A625F" w:rsidRDefault="00A856DB">
      <w:pPr>
        <w:pStyle w:val="Heading1"/>
        <w:rPr>
          <w:rStyle w:val="Emphasis"/>
        </w:rPr>
      </w:pPr>
      <w:bookmarkStart w:id="4" w:name="_Toc216724608"/>
      <w:r w:rsidRPr="007A625F">
        <w:rPr>
          <w:rStyle w:val="Emphasis"/>
        </w:rPr>
        <w:t>5. System Design</w:t>
      </w:r>
      <w:bookmarkEnd w:id="4"/>
    </w:p>
    <w:p w14:paraId="7FC33240" w14:textId="77777777" w:rsidR="00B22CBF" w:rsidRPr="007A625F" w:rsidRDefault="00A856DB">
      <w:pPr>
        <w:pStyle w:val="Heading2"/>
        <w:rPr>
          <w:rStyle w:val="Emphasis"/>
        </w:rPr>
      </w:pPr>
      <w:bookmarkStart w:id="5" w:name="_Toc216724609"/>
      <w:r w:rsidRPr="007A625F">
        <w:rPr>
          <w:rStyle w:val="Emphasis"/>
        </w:rPr>
        <w:t>5.1 Solution Concept</w:t>
      </w:r>
      <w:bookmarkEnd w:id="5"/>
    </w:p>
    <w:p w14:paraId="7E6BC532" w14:textId="77777777" w:rsidR="00C15E54" w:rsidRDefault="00C15E54" w:rsidP="00C15E54">
      <w:r>
        <w:t>The solution concept is a multi-role web platform that organizes the graduation project lifecycle: from initial registration, through milestone submissions, to evaluation and completion. It includes an integrated communication module to reduce gaps and ensure continuous documentation.</w:t>
      </w:r>
    </w:p>
    <w:p w14:paraId="07790A6D" w14:textId="77777777" w:rsidR="00B22CBF" w:rsidRPr="007A625F" w:rsidRDefault="00A856DB">
      <w:pPr>
        <w:rPr>
          <w:rStyle w:val="Emphasis"/>
        </w:rPr>
      </w:pPr>
      <w:r w:rsidRPr="007A625F">
        <w:rPr>
          <w:rStyle w:val="Emphasis"/>
        </w:rPr>
        <w:t>.</w:t>
      </w:r>
    </w:p>
    <w:p w14:paraId="4991A36E" w14:textId="77777777" w:rsidR="00B22CBF" w:rsidRPr="007A625F" w:rsidRDefault="00A856DB">
      <w:pPr>
        <w:pStyle w:val="Heading2"/>
        <w:rPr>
          <w:rStyle w:val="Emphasis"/>
        </w:rPr>
      </w:pPr>
      <w:bookmarkStart w:id="6" w:name="_Toc216724610"/>
      <w:r w:rsidRPr="007A625F">
        <w:rPr>
          <w:rStyle w:val="Emphasis"/>
        </w:rPr>
        <w:t>5.2 Architecture</w:t>
      </w:r>
      <w:bookmarkEnd w:id="6"/>
    </w:p>
    <w:p w14:paraId="733796C3" w14:textId="77777777" w:rsidR="009E2442" w:rsidRDefault="009E2442" w:rsidP="009E2442">
      <w:r>
        <w:t>The proposed architecture is three-tier: Front-end for data display and input, Application/Service layer for business logic, and Database layer for storage. The prototype for the front-end is complete; integration with back-end services will follow.</w:t>
      </w:r>
    </w:p>
    <w:p w14:paraId="369FB4F2" w14:textId="77777777" w:rsidR="00B22CBF" w:rsidRPr="007A625F" w:rsidRDefault="00A856DB">
      <w:pPr>
        <w:pStyle w:val="Heading2"/>
        <w:rPr>
          <w:rStyle w:val="Emphasis"/>
        </w:rPr>
      </w:pPr>
      <w:bookmarkStart w:id="7" w:name="_Toc216724611"/>
      <w:r w:rsidRPr="007A625F">
        <w:rPr>
          <w:rStyle w:val="Emphasis"/>
        </w:rPr>
        <w:t>5.3 Component Design</w:t>
      </w:r>
      <w:bookmarkEnd w:id="7"/>
    </w:p>
    <w:p w14:paraId="27ED765E" w14:textId="77777777" w:rsidR="009F75ED" w:rsidRDefault="009F75ED" w:rsidP="009F75ED">
      <w:pPr>
        <w:pStyle w:val="ListBullet"/>
      </w:pPr>
      <w:r>
        <w:t>Login interface with role selection.</w:t>
      </w:r>
    </w:p>
    <w:p w14:paraId="5BE2AE71" w14:textId="77777777" w:rsidR="009F75ED" w:rsidRDefault="009F75ED" w:rsidP="009F75ED">
      <w:pPr>
        <w:pStyle w:val="ListBullet"/>
      </w:pPr>
      <w:r>
        <w:t xml:space="preserve">Student Dashboard: status summary, deadlines, next </w:t>
      </w:r>
      <w:proofErr w:type="gramStart"/>
      <w:r>
        <w:t>deliverable</w:t>
      </w:r>
      <w:proofErr w:type="gramEnd"/>
      <w:r>
        <w:t>, sidebar navigation.</w:t>
      </w:r>
    </w:p>
    <w:p w14:paraId="224B0B08" w14:textId="77777777" w:rsidR="009F75ED" w:rsidRDefault="009F75ED" w:rsidP="009F75ED">
      <w:pPr>
        <w:pStyle w:val="ListBullet"/>
      </w:pPr>
      <w:r>
        <w:t>Supervisor Dashboard: KPIs, pending tasks, evaluation paths.</w:t>
      </w:r>
    </w:p>
    <w:p w14:paraId="33F2ED8D" w14:textId="77777777" w:rsidR="009F75ED" w:rsidRDefault="009F75ED" w:rsidP="009F75ED">
      <w:pPr>
        <w:pStyle w:val="ListBullet"/>
      </w:pPr>
      <w:r>
        <w:t>Admin Dashboard: departmental statistics, proposal approvals, administrative actions.</w:t>
      </w:r>
    </w:p>
    <w:p w14:paraId="0990042E" w14:textId="77777777" w:rsidR="009F75ED" w:rsidRDefault="009F75ED" w:rsidP="009F75ED">
      <w:pPr>
        <w:pStyle w:val="ListBullet"/>
      </w:pPr>
      <w:r>
        <w:t xml:space="preserve">Communication module: real-time messaging, threaded conversations, </w:t>
      </w:r>
      <w:proofErr w:type="gramStart"/>
      <w:r>
        <w:t>timestamped</w:t>
      </w:r>
      <w:proofErr w:type="gramEnd"/>
      <w:r>
        <w:t xml:space="preserve"> records.</w:t>
      </w:r>
    </w:p>
    <w:p w14:paraId="74FD16E6" w14:textId="77777777" w:rsidR="00B22CBF" w:rsidRPr="007A625F" w:rsidRDefault="00A856DB">
      <w:pPr>
        <w:pStyle w:val="Heading2"/>
        <w:rPr>
          <w:rStyle w:val="Emphasis"/>
        </w:rPr>
      </w:pPr>
      <w:bookmarkStart w:id="8" w:name="_Toc216724612"/>
      <w:r w:rsidRPr="007A625F">
        <w:rPr>
          <w:rStyle w:val="Emphasis"/>
        </w:rPr>
        <w:t>5.4 System Integration</w:t>
      </w:r>
      <w:bookmarkEnd w:id="8"/>
    </w:p>
    <w:p w14:paraId="2C646C9E" w14:textId="77777777" w:rsidR="00D9664F" w:rsidRDefault="00D9664F" w:rsidP="00D9664F">
      <w:r>
        <w:t>Integration will use RESTful APIs between front-end and back-end services, with standardized data models and message formats. Role-specific endpoints will enforce permissions and workflows.</w:t>
      </w:r>
    </w:p>
    <w:p w14:paraId="23A7B501" w14:textId="77777777" w:rsidR="00B22CBF" w:rsidRPr="007A625F" w:rsidRDefault="00A856DB">
      <w:pPr>
        <w:pStyle w:val="Heading2"/>
        <w:rPr>
          <w:rStyle w:val="Emphasis"/>
        </w:rPr>
      </w:pPr>
      <w:bookmarkStart w:id="9" w:name="_Toc216724613"/>
      <w:r w:rsidRPr="007A625F">
        <w:rPr>
          <w:rStyle w:val="Emphasis"/>
        </w:rPr>
        <w:t>5.5 Design Evaluation</w:t>
      </w:r>
      <w:bookmarkEnd w:id="9"/>
    </w:p>
    <w:p w14:paraId="73D7A567" w14:textId="77777777" w:rsidR="008F20C2" w:rsidRDefault="008F20C2" w:rsidP="008F20C2">
      <w:r>
        <w:t>Prototype testing emphasized user experience and highlighted the need for a communication module and clear dashboards for each role. Design decisions will be revisited during full implementation to optimize performance and security.</w:t>
      </w:r>
    </w:p>
    <w:p w14:paraId="32F1498B" w14:textId="77777777" w:rsidR="00B22CBF" w:rsidRPr="007A625F" w:rsidRDefault="00A856DB">
      <w:pPr>
        <w:pStyle w:val="Heading1"/>
        <w:rPr>
          <w:rStyle w:val="Emphasis"/>
        </w:rPr>
      </w:pPr>
      <w:bookmarkStart w:id="10" w:name="_Toc216724614"/>
      <w:r w:rsidRPr="007A625F">
        <w:rPr>
          <w:rStyle w:val="Emphasis"/>
        </w:rPr>
        <w:t>6. Testing, Analysis, and Evaluation</w:t>
      </w:r>
      <w:bookmarkEnd w:id="10"/>
    </w:p>
    <w:p w14:paraId="6D9F2D57" w14:textId="77777777" w:rsidR="00F03793" w:rsidRDefault="00F03793" w:rsidP="00F03793">
      <w:pPr>
        <w:pStyle w:val="ListBullet"/>
      </w:pPr>
      <w:r>
        <w:t>Functional tests for each workflow (registration, submission, review, evaluation).</w:t>
      </w:r>
    </w:p>
    <w:p w14:paraId="0E9B4643" w14:textId="77777777" w:rsidR="00F03793" w:rsidRDefault="00F03793" w:rsidP="00F03793">
      <w:pPr>
        <w:pStyle w:val="ListBullet"/>
      </w:pPr>
      <w:r>
        <w:t>Usability tests with sample users (students/supervisors).</w:t>
      </w:r>
    </w:p>
    <w:p w14:paraId="75E3424B" w14:textId="77777777" w:rsidR="00F03793" w:rsidRDefault="00F03793" w:rsidP="00F03793">
      <w:pPr>
        <w:pStyle w:val="ListBullet"/>
      </w:pPr>
      <w:r>
        <w:t>Performance tests (response time, load handling).</w:t>
      </w:r>
    </w:p>
    <w:p w14:paraId="2A731BCD" w14:textId="77777777" w:rsidR="00F03793" w:rsidRDefault="00F03793" w:rsidP="00F03793">
      <w:pPr>
        <w:pStyle w:val="ListBullet"/>
      </w:pPr>
      <w:r>
        <w:t>Security tests (authentication, authorization, data protection).</w:t>
      </w:r>
    </w:p>
    <w:p w14:paraId="1CFE5853" w14:textId="77777777" w:rsidR="00F03793" w:rsidRDefault="00F03793" w:rsidP="00F03793">
      <w:pPr>
        <w:pStyle w:val="ListBullet"/>
      </w:pPr>
      <w:r>
        <w:t xml:space="preserve">Document results and </w:t>
      </w:r>
      <w:proofErr w:type="gramStart"/>
      <w:r>
        <w:t>compare</w:t>
      </w:r>
      <w:proofErr w:type="gramEnd"/>
      <w:r>
        <w:t xml:space="preserve"> against requirements.</w:t>
      </w:r>
    </w:p>
    <w:p w14:paraId="648F1B40" w14:textId="77777777" w:rsidR="00B22CBF" w:rsidRPr="007A625F" w:rsidRDefault="00A856DB">
      <w:pPr>
        <w:pStyle w:val="Heading1"/>
        <w:rPr>
          <w:rStyle w:val="Emphasis"/>
        </w:rPr>
      </w:pPr>
      <w:bookmarkStart w:id="11" w:name="_Toc216724615"/>
      <w:r w:rsidRPr="007A625F">
        <w:rPr>
          <w:rStyle w:val="Emphasis"/>
        </w:rPr>
        <w:t>7. Issues</w:t>
      </w:r>
      <w:bookmarkEnd w:id="11"/>
    </w:p>
    <w:p w14:paraId="611561CE" w14:textId="77777777" w:rsidR="00587B1B" w:rsidRDefault="00587B1B" w:rsidP="00587B1B">
      <w:r>
        <w:t>Challenges during prototype phase included communication gaps and task sequencing, addressed by adding a communication module and clearer dashboards. Future challenges may involve role-based permissions and database integration.</w:t>
      </w:r>
    </w:p>
    <w:p w14:paraId="0C5609D6" w14:textId="77777777" w:rsidR="00B22CBF" w:rsidRPr="007A625F" w:rsidRDefault="00A856DB">
      <w:pPr>
        <w:pStyle w:val="Heading1"/>
        <w:rPr>
          <w:rStyle w:val="Emphasis"/>
        </w:rPr>
      </w:pPr>
      <w:bookmarkStart w:id="12" w:name="_Toc216724616"/>
      <w:r w:rsidRPr="007A625F">
        <w:rPr>
          <w:rStyle w:val="Emphasis"/>
        </w:rPr>
        <w:t>8. Engineering Tools and Standards</w:t>
      </w:r>
      <w:bookmarkEnd w:id="12"/>
    </w:p>
    <w:p w14:paraId="5BC3FCBB" w14:textId="77777777" w:rsidR="00B22CBF" w:rsidRPr="00587B1B" w:rsidRDefault="00A856DB">
      <w:pPr>
        <w:rPr>
          <w:rStyle w:val="Emphasis"/>
          <w:b/>
          <w:bCs/>
        </w:rPr>
      </w:pPr>
      <w:r w:rsidRPr="00587B1B">
        <w:rPr>
          <w:rStyle w:val="Emphasis"/>
          <w:b/>
          <w:bCs/>
        </w:rPr>
        <w:t>Tools:</w:t>
      </w:r>
    </w:p>
    <w:p w14:paraId="08C36F4C" w14:textId="77777777" w:rsidR="00B22CBF" w:rsidRPr="007A625F" w:rsidRDefault="00A856DB">
      <w:pPr>
        <w:pStyle w:val="ListBullet"/>
        <w:rPr>
          <w:rStyle w:val="Emphasis"/>
        </w:rPr>
      </w:pPr>
      <w:r w:rsidRPr="007A625F">
        <w:rPr>
          <w:rStyle w:val="Emphasis"/>
        </w:rPr>
        <w:t>Front-end: HTML, CSS, JavaScript.</w:t>
      </w:r>
    </w:p>
    <w:p w14:paraId="4C917686" w14:textId="77777777" w:rsidR="00B22CBF" w:rsidRPr="007A625F" w:rsidRDefault="00A856DB">
      <w:pPr>
        <w:pStyle w:val="ListBullet"/>
        <w:rPr>
          <w:rStyle w:val="Emphasis"/>
        </w:rPr>
      </w:pPr>
      <w:r w:rsidRPr="007A625F">
        <w:rPr>
          <w:rStyle w:val="Emphasis"/>
        </w:rPr>
        <w:t>Design: Figma (to confirm).</w:t>
      </w:r>
    </w:p>
    <w:p w14:paraId="037CCA33" w14:textId="77777777" w:rsidR="00B22CBF" w:rsidRPr="007A625F" w:rsidRDefault="00A856DB">
      <w:pPr>
        <w:pStyle w:val="ListBullet"/>
        <w:rPr>
          <w:rStyle w:val="Emphasis"/>
        </w:rPr>
      </w:pPr>
      <w:r w:rsidRPr="007A625F">
        <w:rPr>
          <w:rStyle w:val="Emphasis"/>
        </w:rPr>
        <w:t>Version control: Git/GitHub.</w:t>
      </w:r>
    </w:p>
    <w:p w14:paraId="6565BFFF" w14:textId="77777777" w:rsidR="00B22CBF" w:rsidRPr="00587B1B" w:rsidRDefault="00A856DB">
      <w:pPr>
        <w:rPr>
          <w:rStyle w:val="Emphasis"/>
          <w:b/>
          <w:bCs/>
        </w:rPr>
      </w:pPr>
      <w:r w:rsidRPr="00587B1B">
        <w:rPr>
          <w:rStyle w:val="Emphasis"/>
          <w:b/>
          <w:bCs/>
        </w:rPr>
        <w:t>Standards:</w:t>
      </w:r>
    </w:p>
    <w:p w14:paraId="0B837FB1" w14:textId="77777777" w:rsidR="00B22CBF" w:rsidRPr="007A625F" w:rsidRDefault="00A856DB">
      <w:pPr>
        <w:pStyle w:val="ListBullet"/>
        <w:rPr>
          <w:rStyle w:val="Emphasis"/>
        </w:rPr>
      </w:pPr>
      <w:r w:rsidRPr="007A625F">
        <w:rPr>
          <w:rStyle w:val="Emphasis"/>
        </w:rPr>
        <w:t>RESTful API conventions.</w:t>
      </w:r>
    </w:p>
    <w:p w14:paraId="4EC66BE9" w14:textId="77777777" w:rsidR="00B22CBF" w:rsidRPr="007A625F" w:rsidRDefault="00A856DB">
      <w:pPr>
        <w:pStyle w:val="ListBullet"/>
        <w:rPr>
          <w:rStyle w:val="Emphasis"/>
        </w:rPr>
      </w:pPr>
      <w:r w:rsidRPr="007A625F">
        <w:rPr>
          <w:rStyle w:val="Emphasis"/>
        </w:rPr>
        <w:t>Security best practices.</w:t>
      </w:r>
    </w:p>
    <w:p w14:paraId="2D26B5D8" w14:textId="77777777" w:rsidR="00B22CBF" w:rsidRPr="007A625F" w:rsidRDefault="00A856DB">
      <w:pPr>
        <w:pStyle w:val="ListBullet"/>
        <w:rPr>
          <w:rStyle w:val="Emphasis"/>
        </w:rPr>
      </w:pPr>
      <w:r w:rsidRPr="007A625F">
        <w:rPr>
          <w:rStyle w:val="Emphasis"/>
        </w:rPr>
        <w:t>Accessibility guidelines.</w:t>
      </w:r>
    </w:p>
    <w:p w14:paraId="411ADE09" w14:textId="77777777" w:rsidR="00EA1485" w:rsidRPr="007A625F" w:rsidRDefault="00EA1485" w:rsidP="00EA1485">
      <w:pPr>
        <w:pStyle w:val="ListBullet"/>
        <w:numPr>
          <w:ilvl w:val="0"/>
          <w:numId w:val="0"/>
        </w:numPr>
        <w:ind w:left="360"/>
        <w:rPr>
          <w:rStyle w:val="Emphasis"/>
        </w:rPr>
      </w:pPr>
    </w:p>
    <w:p w14:paraId="3EC4CC72" w14:textId="77777777" w:rsidR="002D7FE0" w:rsidRPr="007A625F" w:rsidRDefault="00A856DB" w:rsidP="002D7FE0">
      <w:pPr>
        <w:pStyle w:val="Heading1"/>
        <w:rPr>
          <w:rStyle w:val="Emphasis"/>
        </w:rPr>
      </w:pPr>
      <w:bookmarkStart w:id="13" w:name="_Toc216724617"/>
      <w:r w:rsidRPr="007A625F">
        <w:rPr>
          <w:rStyle w:val="Emphasis"/>
        </w:rPr>
        <w:t>9. Teamwork</w:t>
      </w:r>
      <w:bookmarkEnd w:id="13"/>
    </w:p>
    <w:p w14:paraId="1EE40EB4" w14:textId="77777777" w:rsidR="00B22CBF" w:rsidRPr="00587B1B" w:rsidRDefault="00A856DB">
      <w:pPr>
        <w:rPr>
          <w:rStyle w:val="Emphasis"/>
          <w:b/>
          <w:bCs/>
        </w:rPr>
      </w:pPr>
      <w:r w:rsidRPr="00587B1B">
        <w:rPr>
          <w:rStyle w:val="Emphasis"/>
          <w:b/>
          <w:bCs/>
        </w:rPr>
        <w:t>Team Roles:</w:t>
      </w:r>
    </w:p>
    <w:p w14:paraId="2E14C856" w14:textId="77777777" w:rsidR="00B22CBF" w:rsidRPr="007A625F" w:rsidRDefault="00A856DB">
      <w:pPr>
        <w:pStyle w:val="ListBullet"/>
        <w:rPr>
          <w:rStyle w:val="Emphasis"/>
        </w:rPr>
      </w:pPr>
      <w:r w:rsidRPr="007A625F">
        <w:rPr>
          <w:rStyle w:val="Emphasis"/>
        </w:rPr>
        <w:t>Abdullah Abdulrazaq — Team Leader; overall coordination, design, documentation, testing.</w:t>
      </w:r>
    </w:p>
    <w:p w14:paraId="6E5666E1" w14:textId="77777777" w:rsidR="00B22CBF" w:rsidRPr="007A625F" w:rsidRDefault="00A856DB">
      <w:pPr>
        <w:pStyle w:val="ListBullet"/>
        <w:rPr>
          <w:rStyle w:val="Emphasis"/>
        </w:rPr>
      </w:pPr>
      <w:r w:rsidRPr="007A625F">
        <w:rPr>
          <w:rStyle w:val="Emphasis"/>
        </w:rPr>
        <w:t>Meshal Al-baiji — Front-end development and UI design.</w:t>
      </w:r>
    </w:p>
    <w:p w14:paraId="03B5A533" w14:textId="77777777" w:rsidR="00B22CBF" w:rsidRPr="007A625F" w:rsidRDefault="00A856DB">
      <w:pPr>
        <w:pStyle w:val="ListBullet"/>
        <w:rPr>
          <w:rStyle w:val="Emphasis"/>
        </w:rPr>
      </w:pPr>
      <w:r w:rsidRPr="007A625F">
        <w:rPr>
          <w:rStyle w:val="Emphasis"/>
        </w:rPr>
        <w:t>Sultan Ghazi — Back-end development, integration, and testing.</w:t>
      </w:r>
    </w:p>
    <w:p w14:paraId="6A8F58E3" w14:textId="77777777" w:rsidR="00B22CBF" w:rsidRPr="007A625F" w:rsidRDefault="00A856DB">
      <w:pPr>
        <w:pStyle w:val="Heading1"/>
        <w:rPr>
          <w:rStyle w:val="Emphasis"/>
        </w:rPr>
      </w:pPr>
      <w:bookmarkStart w:id="14" w:name="_Toc216724618"/>
      <w:r w:rsidRPr="007A625F">
        <w:rPr>
          <w:rStyle w:val="Emphasis"/>
        </w:rPr>
        <w:t>10. Conclusions</w:t>
      </w:r>
      <w:bookmarkEnd w:id="14"/>
    </w:p>
    <w:p w14:paraId="1851E19F" w14:textId="77777777" w:rsidR="003D5A93" w:rsidRDefault="003D5A93" w:rsidP="003D5A93">
      <w:r>
        <w:t xml:space="preserve">The prototype demonstrates that the proposed design is feasible and provides </w:t>
      </w:r>
      <w:proofErr w:type="gramStart"/>
      <w:r>
        <w:t>a clear</w:t>
      </w:r>
      <w:proofErr w:type="gramEnd"/>
      <w:r>
        <w:t xml:space="preserve"> user experience for all roles. Next steps include building back-end services, full integration, and comprehensive testing to ensure all requirements are met. Document all decisions and feedback during implementation for final review.</w:t>
      </w:r>
    </w:p>
    <w:p w14:paraId="18494C7B" w14:textId="77777777" w:rsidR="00B22CBF" w:rsidRPr="007A625F" w:rsidRDefault="00A856DB">
      <w:pPr>
        <w:pStyle w:val="Heading1"/>
        <w:rPr>
          <w:rStyle w:val="Emphasis"/>
        </w:rPr>
      </w:pPr>
      <w:bookmarkStart w:id="15" w:name="_Toc216724619"/>
      <w:r w:rsidRPr="007A625F">
        <w:rPr>
          <w:rStyle w:val="Emphasis"/>
        </w:rPr>
        <w:t>Appendix A: Prototype Gaps and Action Plan</w:t>
      </w:r>
      <w:bookmarkEnd w:id="15"/>
    </w:p>
    <w:p w14:paraId="4F07DB9B" w14:textId="77777777" w:rsidR="00B22CBF" w:rsidRPr="007A625F" w:rsidRDefault="00A856DB">
      <w:pPr>
        <w:pStyle w:val="ListBullet"/>
        <w:rPr>
          <w:rStyle w:val="Emphasis"/>
        </w:rPr>
      </w:pPr>
      <w:r w:rsidRPr="007A625F">
        <w:rPr>
          <w:rStyle w:val="Emphasis"/>
        </w:rPr>
        <w:t>Real authentication and role-based access control.</w:t>
      </w:r>
    </w:p>
    <w:p w14:paraId="7B80A9BD" w14:textId="77777777" w:rsidR="00B22CBF" w:rsidRPr="007A625F" w:rsidRDefault="00A856DB">
      <w:pPr>
        <w:pStyle w:val="ListBullet"/>
        <w:rPr>
          <w:rStyle w:val="Emphasis"/>
        </w:rPr>
      </w:pPr>
      <w:r w:rsidRPr="007A625F">
        <w:rPr>
          <w:rStyle w:val="Emphasis"/>
        </w:rPr>
        <w:t>Project registration form with persistence.</w:t>
      </w:r>
    </w:p>
    <w:p w14:paraId="11FCAF19" w14:textId="77777777" w:rsidR="00B22CBF" w:rsidRPr="007A625F" w:rsidRDefault="00A856DB">
      <w:pPr>
        <w:pStyle w:val="ListBullet"/>
        <w:rPr>
          <w:rStyle w:val="Emphasis"/>
        </w:rPr>
      </w:pPr>
      <w:r w:rsidRPr="007A625F">
        <w:rPr>
          <w:rStyle w:val="Emphasis"/>
        </w:rPr>
        <w:t>File upload for reports.</w:t>
      </w:r>
    </w:p>
    <w:p w14:paraId="25D61A3D" w14:textId="77777777" w:rsidR="00B22CBF" w:rsidRPr="007A625F" w:rsidRDefault="00A856DB">
      <w:pPr>
        <w:pStyle w:val="ListBullet"/>
        <w:rPr>
          <w:rStyle w:val="Emphasis"/>
        </w:rPr>
      </w:pPr>
      <w:r w:rsidRPr="007A625F">
        <w:rPr>
          <w:rStyle w:val="Emphasis"/>
        </w:rPr>
        <w:t>Supervisor grading workflows.</w:t>
      </w:r>
    </w:p>
    <w:p w14:paraId="21B96CEE" w14:textId="77777777" w:rsidR="00B22CBF" w:rsidRPr="007A625F" w:rsidRDefault="00A856DB">
      <w:pPr>
        <w:pStyle w:val="ListBullet"/>
        <w:rPr>
          <w:rStyle w:val="Emphasis"/>
        </w:rPr>
      </w:pPr>
      <w:r w:rsidRPr="007A625F">
        <w:rPr>
          <w:rStyle w:val="Emphasis"/>
        </w:rPr>
        <w:t>Admin accreditation workflows.</w:t>
      </w:r>
    </w:p>
    <w:p w14:paraId="6194A6F9" w14:textId="77777777" w:rsidR="00B22CBF" w:rsidRPr="007A625F" w:rsidRDefault="00A856DB">
      <w:pPr>
        <w:pStyle w:val="ListBullet"/>
        <w:rPr>
          <w:rStyle w:val="Emphasis"/>
        </w:rPr>
      </w:pPr>
      <w:r w:rsidRPr="007A625F">
        <w:rPr>
          <w:rStyle w:val="Emphasis"/>
        </w:rPr>
        <w:t>Notifications.</w:t>
      </w:r>
    </w:p>
    <w:p w14:paraId="1ED6875C" w14:textId="77777777" w:rsidR="00B22CBF" w:rsidRPr="007A625F" w:rsidRDefault="00A856DB">
      <w:pPr>
        <w:pStyle w:val="ListBullet"/>
        <w:rPr>
          <w:rStyle w:val="Emphasis"/>
        </w:rPr>
      </w:pPr>
      <w:r w:rsidRPr="007A625F">
        <w:rPr>
          <w:rStyle w:val="Emphasis"/>
        </w:rPr>
        <w:t>Database schema and migrations.</w:t>
      </w:r>
    </w:p>
    <w:p w14:paraId="2713934A" w14:textId="77777777" w:rsidR="00B22CBF" w:rsidRPr="007A625F" w:rsidRDefault="00A856DB">
      <w:pPr>
        <w:pStyle w:val="ListBullet"/>
        <w:rPr>
          <w:rStyle w:val="Emphasis"/>
        </w:rPr>
      </w:pPr>
      <w:r w:rsidRPr="007A625F">
        <w:rPr>
          <w:rStyle w:val="Emphasis"/>
        </w:rPr>
        <w:t>Audit trail for decisions.</w:t>
      </w:r>
    </w:p>
    <w:p w14:paraId="35064092" w14:textId="77777777" w:rsidR="00B22CBF" w:rsidRPr="007A625F" w:rsidRDefault="00A856DB">
      <w:pPr>
        <w:pStyle w:val="Heading1"/>
        <w:rPr>
          <w:rStyle w:val="Emphasis"/>
        </w:rPr>
      </w:pPr>
      <w:bookmarkStart w:id="16" w:name="_Toc216724620"/>
      <w:r w:rsidRPr="007A625F">
        <w:rPr>
          <w:rStyle w:val="Emphasis"/>
        </w:rPr>
        <w:t>Prototype Screenshots</w:t>
      </w:r>
      <w:bookmarkEnd w:id="16"/>
    </w:p>
    <w:p w14:paraId="4BE7EDD7" w14:textId="77777777" w:rsidR="00B22CBF" w:rsidRPr="007A625F" w:rsidRDefault="00A856DB">
      <w:pPr>
        <w:pStyle w:val="Heading2"/>
        <w:jc w:val="center"/>
        <w:rPr>
          <w:rStyle w:val="Emphasis"/>
        </w:rPr>
      </w:pPr>
      <w:bookmarkStart w:id="17" w:name="_Toc216724621"/>
      <w:r w:rsidRPr="007A625F">
        <w:rPr>
          <w:rStyle w:val="Emphasis"/>
        </w:rPr>
        <w:t>Login Page</w:t>
      </w:r>
      <w:bookmarkEnd w:id="17"/>
    </w:p>
    <w:p w14:paraId="1B9C31EA" w14:textId="77777777" w:rsidR="00B22CBF" w:rsidRPr="007A625F" w:rsidRDefault="00A856DB">
      <w:pPr>
        <w:jc w:val="center"/>
        <w:rPr>
          <w:rStyle w:val="Emphasis"/>
        </w:rPr>
      </w:pPr>
      <w:r w:rsidRPr="007A625F">
        <w:rPr>
          <w:rStyle w:val="Emphasis"/>
          <w:noProof/>
        </w:rPr>
        <w:drawing>
          <wp:inline distT="0" distB="0" distL="0" distR="0" wp14:anchorId="04EF47F1" wp14:editId="6AA79ECC">
            <wp:extent cx="5029200" cy="26546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17 at 17.42.17_c09949b8.jpg"/>
                    <pic:cNvPicPr/>
                  </pic:nvPicPr>
                  <pic:blipFill>
                    <a:blip r:embed="rId12"/>
                    <a:stretch>
                      <a:fillRect/>
                    </a:stretch>
                  </pic:blipFill>
                  <pic:spPr>
                    <a:xfrm>
                      <a:off x="0" y="0"/>
                      <a:ext cx="5029200" cy="2654638"/>
                    </a:xfrm>
                    <a:prstGeom prst="rect">
                      <a:avLst/>
                    </a:prstGeom>
                  </pic:spPr>
                </pic:pic>
              </a:graphicData>
            </a:graphic>
          </wp:inline>
        </w:drawing>
      </w:r>
    </w:p>
    <w:p w14:paraId="5233AB8F" w14:textId="77777777" w:rsidR="00B22CBF" w:rsidRPr="007A625F" w:rsidRDefault="00A856DB">
      <w:pPr>
        <w:pStyle w:val="Heading2"/>
        <w:jc w:val="center"/>
        <w:rPr>
          <w:rStyle w:val="Emphasis"/>
        </w:rPr>
      </w:pPr>
      <w:bookmarkStart w:id="18" w:name="_Toc216724622"/>
      <w:r w:rsidRPr="007A625F">
        <w:rPr>
          <w:rStyle w:val="Emphasis"/>
        </w:rPr>
        <w:t>Student Dashboard</w:t>
      </w:r>
      <w:bookmarkEnd w:id="18"/>
    </w:p>
    <w:p w14:paraId="234966B7" w14:textId="77777777" w:rsidR="00B22CBF" w:rsidRPr="007A625F" w:rsidRDefault="00A856DB">
      <w:pPr>
        <w:jc w:val="center"/>
        <w:rPr>
          <w:rStyle w:val="Emphasis"/>
        </w:rPr>
      </w:pPr>
      <w:r w:rsidRPr="007A625F">
        <w:rPr>
          <w:rStyle w:val="Emphasis"/>
          <w:noProof/>
        </w:rPr>
        <w:drawing>
          <wp:inline distT="0" distB="0" distL="0" distR="0" wp14:anchorId="3B83E56E" wp14:editId="4E058753">
            <wp:extent cx="5029200" cy="2642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17 at 17.42.17_0510d9fa.jpg"/>
                    <pic:cNvPicPr/>
                  </pic:nvPicPr>
                  <pic:blipFill>
                    <a:blip r:embed="rId13"/>
                    <a:stretch>
                      <a:fillRect/>
                    </a:stretch>
                  </pic:blipFill>
                  <pic:spPr>
                    <a:xfrm>
                      <a:off x="0" y="0"/>
                      <a:ext cx="5029200" cy="2642152"/>
                    </a:xfrm>
                    <a:prstGeom prst="rect">
                      <a:avLst/>
                    </a:prstGeom>
                  </pic:spPr>
                </pic:pic>
              </a:graphicData>
            </a:graphic>
          </wp:inline>
        </w:drawing>
      </w:r>
    </w:p>
    <w:p w14:paraId="51F6452F" w14:textId="77777777" w:rsidR="00B22CBF" w:rsidRPr="007A625F" w:rsidRDefault="00A856DB">
      <w:pPr>
        <w:pStyle w:val="Heading2"/>
        <w:jc w:val="center"/>
        <w:rPr>
          <w:rStyle w:val="Emphasis"/>
        </w:rPr>
      </w:pPr>
      <w:bookmarkStart w:id="19" w:name="_Toc216724623"/>
      <w:r w:rsidRPr="007A625F">
        <w:rPr>
          <w:rStyle w:val="Emphasis"/>
        </w:rPr>
        <w:t>Supervisor Dashboard</w:t>
      </w:r>
      <w:bookmarkEnd w:id="19"/>
    </w:p>
    <w:p w14:paraId="6FC8F995" w14:textId="77777777" w:rsidR="00B22CBF" w:rsidRPr="007A625F" w:rsidRDefault="00A856DB">
      <w:pPr>
        <w:jc w:val="center"/>
        <w:rPr>
          <w:rStyle w:val="Emphasis"/>
        </w:rPr>
      </w:pPr>
      <w:r w:rsidRPr="007A625F">
        <w:rPr>
          <w:rStyle w:val="Emphasis"/>
          <w:noProof/>
        </w:rPr>
        <w:drawing>
          <wp:inline distT="0" distB="0" distL="0" distR="0" wp14:anchorId="4525573D" wp14:editId="4490A211">
            <wp:extent cx="5029200" cy="26328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17 at 17.42.18_612151b0.jpg"/>
                    <pic:cNvPicPr/>
                  </pic:nvPicPr>
                  <pic:blipFill>
                    <a:blip r:embed="rId14"/>
                    <a:stretch>
                      <a:fillRect/>
                    </a:stretch>
                  </pic:blipFill>
                  <pic:spPr>
                    <a:xfrm>
                      <a:off x="0" y="0"/>
                      <a:ext cx="5029200" cy="2632898"/>
                    </a:xfrm>
                    <a:prstGeom prst="rect">
                      <a:avLst/>
                    </a:prstGeom>
                  </pic:spPr>
                </pic:pic>
              </a:graphicData>
            </a:graphic>
          </wp:inline>
        </w:drawing>
      </w:r>
    </w:p>
    <w:p w14:paraId="0C1BBD59" w14:textId="77777777" w:rsidR="00B22CBF" w:rsidRPr="007A625F" w:rsidRDefault="00A856DB">
      <w:pPr>
        <w:pStyle w:val="Heading2"/>
        <w:jc w:val="center"/>
        <w:rPr>
          <w:rStyle w:val="Emphasis"/>
        </w:rPr>
      </w:pPr>
      <w:bookmarkStart w:id="20" w:name="_Toc216724624"/>
      <w:r w:rsidRPr="007A625F">
        <w:rPr>
          <w:rStyle w:val="Emphasis"/>
        </w:rPr>
        <w:t>Admin Dashboard</w:t>
      </w:r>
      <w:bookmarkEnd w:id="20"/>
    </w:p>
    <w:p w14:paraId="1F3BA852" w14:textId="77777777" w:rsidR="00B22CBF" w:rsidRPr="007A625F" w:rsidRDefault="00A856DB">
      <w:pPr>
        <w:jc w:val="center"/>
        <w:rPr>
          <w:rStyle w:val="Emphasis"/>
        </w:rPr>
      </w:pPr>
      <w:r w:rsidRPr="007A625F">
        <w:rPr>
          <w:rStyle w:val="Emphasis"/>
          <w:noProof/>
        </w:rPr>
        <w:drawing>
          <wp:inline distT="0" distB="0" distL="0" distR="0" wp14:anchorId="7BA63705" wp14:editId="3299BAA5">
            <wp:extent cx="5029200" cy="2620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17 at 17.42.18_7d00f0f2.jpg"/>
                    <pic:cNvPicPr/>
                  </pic:nvPicPr>
                  <pic:blipFill>
                    <a:blip r:embed="rId15"/>
                    <a:stretch>
                      <a:fillRect/>
                    </a:stretch>
                  </pic:blipFill>
                  <pic:spPr>
                    <a:xfrm>
                      <a:off x="0" y="0"/>
                      <a:ext cx="5029200" cy="2620510"/>
                    </a:xfrm>
                    <a:prstGeom prst="rect">
                      <a:avLst/>
                    </a:prstGeom>
                  </pic:spPr>
                </pic:pic>
              </a:graphicData>
            </a:graphic>
          </wp:inline>
        </w:drawing>
      </w:r>
    </w:p>
    <w:p w14:paraId="4EB512FA" w14:textId="77777777" w:rsidR="00B22CBF" w:rsidRPr="007A625F" w:rsidRDefault="00A856DB">
      <w:pPr>
        <w:pStyle w:val="Heading2"/>
        <w:jc w:val="center"/>
        <w:rPr>
          <w:rStyle w:val="Emphasis"/>
        </w:rPr>
      </w:pPr>
      <w:bookmarkStart w:id="21" w:name="_Toc216724625"/>
      <w:r w:rsidRPr="007A625F">
        <w:rPr>
          <w:rStyle w:val="Emphasis"/>
        </w:rPr>
        <w:t>Communication Module</w:t>
      </w:r>
      <w:bookmarkEnd w:id="21"/>
    </w:p>
    <w:p w14:paraId="13A5DBB6" w14:textId="77777777" w:rsidR="00B22CBF" w:rsidRPr="007A625F" w:rsidRDefault="00A856DB">
      <w:pPr>
        <w:jc w:val="center"/>
        <w:rPr>
          <w:rStyle w:val="Emphasis"/>
        </w:rPr>
      </w:pPr>
      <w:r w:rsidRPr="007A625F">
        <w:rPr>
          <w:rStyle w:val="Emphasis"/>
          <w:noProof/>
        </w:rPr>
        <w:drawing>
          <wp:inline distT="0" distB="0" distL="0" distR="0" wp14:anchorId="4E9A2149" wp14:editId="09FBC317">
            <wp:extent cx="5029200" cy="26546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17 at 17.42.18_0f58dbd6.jpg"/>
                    <pic:cNvPicPr/>
                  </pic:nvPicPr>
                  <pic:blipFill>
                    <a:blip r:embed="rId16"/>
                    <a:stretch>
                      <a:fillRect/>
                    </a:stretch>
                  </pic:blipFill>
                  <pic:spPr>
                    <a:xfrm>
                      <a:off x="0" y="0"/>
                      <a:ext cx="5029200" cy="2654638"/>
                    </a:xfrm>
                    <a:prstGeom prst="rect">
                      <a:avLst/>
                    </a:prstGeom>
                  </pic:spPr>
                </pic:pic>
              </a:graphicData>
            </a:graphic>
          </wp:inline>
        </w:drawing>
      </w:r>
    </w:p>
    <w:p w14:paraId="5CEA9541" w14:textId="77777777" w:rsidR="001F4AE1" w:rsidRDefault="007058F1">
      <w:r>
        <w:br w:type="page"/>
      </w:r>
    </w:p>
    <w:p w14:paraId="2E6CCB09" w14:textId="77777777" w:rsidR="001F4AE1" w:rsidRDefault="007058F1">
      <w:pPr>
        <w:pStyle w:val="Heading1"/>
      </w:pPr>
      <w:bookmarkStart w:id="22" w:name="_Toc216724626"/>
      <w:r>
        <w:t>References</w:t>
      </w:r>
      <w:bookmarkEnd w:id="22"/>
    </w:p>
    <w:p w14:paraId="1EB5EBBE" w14:textId="77777777" w:rsidR="001F4AE1" w:rsidRDefault="007058F1">
      <w:r>
        <w:t>1. Sommerville, I. (2016). Software Engineering (10th ed.). Pearson Education.</w:t>
      </w:r>
    </w:p>
    <w:p w14:paraId="442198D6" w14:textId="77777777" w:rsidR="001F4AE1" w:rsidRDefault="007058F1">
      <w:r>
        <w:t>2. Pressman, R. S., &amp; Maxim, B. R. (2020). Software Engineering: A Practitioner’s Approach (9th ed.). McGraw-Hill Education.</w:t>
      </w:r>
    </w:p>
    <w:p w14:paraId="57F12827" w14:textId="77777777" w:rsidR="001F4AE1" w:rsidRDefault="007058F1">
      <w:r>
        <w:t>3. IEEE Standards Association. (2017). IEEE Std 830-1998: Recommended Practice for Software Requirements Specifications.</w:t>
      </w:r>
    </w:p>
    <w:p w14:paraId="599E34E9" w14:textId="77777777" w:rsidR="001F4AE1" w:rsidRDefault="007058F1">
      <w:r>
        <w:t>4. OWASP Foundation. (2023). OWASP Top Ten Web Application Security Risks. Retrieved from https://owasp.org/</w:t>
      </w:r>
    </w:p>
    <w:p w14:paraId="2560B932" w14:textId="77777777" w:rsidR="001F4AE1" w:rsidRDefault="007058F1">
      <w:r>
        <w:t>5. W3C. (2023). Web Accessibility Guidelines (WCAG) 2.1. Retrieved from https://www.w3.org/WAI/</w:t>
      </w:r>
    </w:p>
    <w:p w14:paraId="0AAD71E2" w14:textId="77777777" w:rsidR="001F4AE1" w:rsidRDefault="007058F1">
      <w:r>
        <w:t>6. GitHub Docs. (2023). Introduction to Git and GitHub. Retrieved from https://docs.github.com/</w:t>
      </w:r>
    </w:p>
    <w:p w14:paraId="3AF69FDA" w14:textId="77777777" w:rsidR="001F4AE1" w:rsidRDefault="007058F1">
      <w:r>
        <w:t>7. ISO/IEC 25010:2011. Systems and software Quality Requirements and Evaluation (SQuaRE).</w:t>
      </w:r>
    </w:p>
    <w:sectPr w:rsidR="001F4AE1" w:rsidSect="00034616">
      <w:headerReference w:type="default" r:id="rId17"/>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1EB48" w14:textId="77777777" w:rsidR="007058F1" w:rsidRDefault="007058F1" w:rsidP="00E604C7">
      <w:pPr>
        <w:spacing w:after="0" w:line="240" w:lineRule="auto"/>
      </w:pPr>
      <w:r>
        <w:separator/>
      </w:r>
    </w:p>
  </w:endnote>
  <w:endnote w:type="continuationSeparator" w:id="0">
    <w:p w14:paraId="64009818" w14:textId="77777777" w:rsidR="007058F1" w:rsidRDefault="007058F1" w:rsidP="00E60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60A09" w14:textId="77777777" w:rsidR="007058F1" w:rsidRDefault="007058F1" w:rsidP="00E604C7">
      <w:pPr>
        <w:spacing w:after="0" w:line="240" w:lineRule="auto"/>
      </w:pPr>
      <w:r>
        <w:separator/>
      </w:r>
    </w:p>
  </w:footnote>
  <w:footnote w:type="continuationSeparator" w:id="0">
    <w:p w14:paraId="5F7AE250" w14:textId="77777777" w:rsidR="007058F1" w:rsidRDefault="007058F1" w:rsidP="00E60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59238" w14:textId="77777777" w:rsidR="00E604C7" w:rsidRDefault="00E604C7" w:rsidP="00AD641F">
    <w:pPr>
      <w:pStyle w:val="Header"/>
      <w:jc w:val="cent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03006">
    <w:abstractNumId w:val="8"/>
  </w:num>
  <w:num w:numId="2" w16cid:durableId="1518350453">
    <w:abstractNumId w:val="6"/>
  </w:num>
  <w:num w:numId="3" w16cid:durableId="787361009">
    <w:abstractNumId w:val="5"/>
  </w:num>
  <w:num w:numId="4" w16cid:durableId="447049857">
    <w:abstractNumId w:val="4"/>
  </w:num>
  <w:num w:numId="5" w16cid:durableId="1589340661">
    <w:abstractNumId w:val="7"/>
  </w:num>
  <w:num w:numId="6" w16cid:durableId="1705013037">
    <w:abstractNumId w:val="3"/>
  </w:num>
  <w:num w:numId="7" w16cid:durableId="1957638414">
    <w:abstractNumId w:val="2"/>
  </w:num>
  <w:num w:numId="8" w16cid:durableId="1876309946">
    <w:abstractNumId w:val="1"/>
  </w:num>
  <w:num w:numId="9" w16cid:durableId="109026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52B"/>
    <w:rsid w:val="00034616"/>
    <w:rsid w:val="000530D4"/>
    <w:rsid w:val="0006063C"/>
    <w:rsid w:val="00077BFB"/>
    <w:rsid w:val="000877E8"/>
    <w:rsid w:val="00096C3A"/>
    <w:rsid w:val="000A05E3"/>
    <w:rsid w:val="000E230E"/>
    <w:rsid w:val="00134A69"/>
    <w:rsid w:val="0015074B"/>
    <w:rsid w:val="00152D50"/>
    <w:rsid w:val="00192A5E"/>
    <w:rsid w:val="001B6264"/>
    <w:rsid w:val="001F4AE1"/>
    <w:rsid w:val="0022730D"/>
    <w:rsid w:val="002369F0"/>
    <w:rsid w:val="0029639D"/>
    <w:rsid w:val="002A783C"/>
    <w:rsid w:val="002D0374"/>
    <w:rsid w:val="002D7FE0"/>
    <w:rsid w:val="00326F90"/>
    <w:rsid w:val="00356EEA"/>
    <w:rsid w:val="003D5A93"/>
    <w:rsid w:val="003D5E0C"/>
    <w:rsid w:val="00451A0B"/>
    <w:rsid w:val="004D666D"/>
    <w:rsid w:val="004D6EC9"/>
    <w:rsid w:val="00573372"/>
    <w:rsid w:val="00585BEF"/>
    <w:rsid w:val="00587B1B"/>
    <w:rsid w:val="00591133"/>
    <w:rsid w:val="005C0E39"/>
    <w:rsid w:val="005D612C"/>
    <w:rsid w:val="00620692"/>
    <w:rsid w:val="0062267A"/>
    <w:rsid w:val="00681FE5"/>
    <w:rsid w:val="006A5BC2"/>
    <w:rsid w:val="006B2039"/>
    <w:rsid w:val="006B25BE"/>
    <w:rsid w:val="007058F1"/>
    <w:rsid w:val="00744C96"/>
    <w:rsid w:val="007A625F"/>
    <w:rsid w:val="00817DFC"/>
    <w:rsid w:val="00817F52"/>
    <w:rsid w:val="00874298"/>
    <w:rsid w:val="008D6FDF"/>
    <w:rsid w:val="008F20C2"/>
    <w:rsid w:val="009036AF"/>
    <w:rsid w:val="00904122"/>
    <w:rsid w:val="00936DA2"/>
    <w:rsid w:val="00951087"/>
    <w:rsid w:val="0096308D"/>
    <w:rsid w:val="009666EE"/>
    <w:rsid w:val="009A3813"/>
    <w:rsid w:val="009E2442"/>
    <w:rsid w:val="009F75ED"/>
    <w:rsid w:val="00A37957"/>
    <w:rsid w:val="00A759A2"/>
    <w:rsid w:val="00A856DB"/>
    <w:rsid w:val="00A92B73"/>
    <w:rsid w:val="00A9577B"/>
    <w:rsid w:val="00AA1D8D"/>
    <w:rsid w:val="00AD641F"/>
    <w:rsid w:val="00AE3985"/>
    <w:rsid w:val="00B22CBF"/>
    <w:rsid w:val="00B23D24"/>
    <w:rsid w:val="00B25470"/>
    <w:rsid w:val="00B47730"/>
    <w:rsid w:val="00BB292A"/>
    <w:rsid w:val="00C15E54"/>
    <w:rsid w:val="00C9352E"/>
    <w:rsid w:val="00CB0664"/>
    <w:rsid w:val="00CE316B"/>
    <w:rsid w:val="00D875CA"/>
    <w:rsid w:val="00D9664F"/>
    <w:rsid w:val="00DE4B79"/>
    <w:rsid w:val="00E46004"/>
    <w:rsid w:val="00E604C7"/>
    <w:rsid w:val="00EA1485"/>
    <w:rsid w:val="00F03793"/>
    <w:rsid w:val="00FC693F"/>
    <w:rsid w:val="00FD5625"/>
    <w:rsid w:val="00FE5F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9E537D"/>
  <w14:defaultImageDpi w14:val="300"/>
  <w15:docId w15:val="{AE2CA9D4-6BF7-4176-A597-B12209C09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2D50"/>
    <w:pPr>
      <w:spacing w:after="100"/>
    </w:pPr>
  </w:style>
  <w:style w:type="paragraph" w:styleId="TOC2">
    <w:name w:val="toc 2"/>
    <w:basedOn w:val="Normal"/>
    <w:next w:val="Normal"/>
    <w:autoRedefine/>
    <w:uiPriority w:val="39"/>
    <w:unhideWhenUsed/>
    <w:rsid w:val="00152D50"/>
    <w:pPr>
      <w:spacing w:after="100"/>
      <w:ind w:left="220"/>
    </w:pPr>
  </w:style>
  <w:style w:type="character" w:styleId="Hyperlink">
    <w:name w:val="Hyperlink"/>
    <w:basedOn w:val="DefaultParagraphFont"/>
    <w:uiPriority w:val="99"/>
    <w:unhideWhenUsed/>
    <w:rsid w:val="00152D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6F7AFC5D7D51468CD3D6E505CA49DE" ma:contentTypeVersion="12" ma:contentTypeDescription="Create a new document." ma:contentTypeScope="" ma:versionID="a666b1cbc14f784e18f8431c86149807">
  <xsd:schema xmlns:xsd="http://www.w3.org/2001/XMLSchema" xmlns:xs="http://www.w3.org/2001/XMLSchema" xmlns:p="http://schemas.microsoft.com/office/2006/metadata/properties" xmlns:ns3="9aa468ec-d2d0-4434-a5c5-acf69930921b" targetNamespace="http://schemas.microsoft.com/office/2006/metadata/properties" ma:root="true" ma:fieldsID="9ce3c2a2a86caae9a785cda12c3999fd" ns3:_="">
    <xsd:import namespace="9aa468ec-d2d0-4434-a5c5-acf69930921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a468ec-d2d0-4434-a5c5-acf6993092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9aa468ec-d2d0-4434-a5c5-acf69930921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BBA1AD-7DE0-447C-80F1-7CF174BF9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a468ec-d2d0-4434-a5c5-acf6993092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5162CA3-3F0A-4AEB-BA7E-AF7421FBD4CE}">
  <ds:schemaRefs>
    <ds:schemaRef ds:uri="http://schemas.microsoft.com/office/2006/metadata/properties"/>
    <ds:schemaRef ds:uri="http://schemas.microsoft.com/office/infopath/2007/PartnerControls"/>
    <ds:schemaRef ds:uri="9aa468ec-d2d0-4434-a5c5-acf69930921b"/>
  </ds:schemaRefs>
</ds:datastoreItem>
</file>

<file path=customXml/itemProps4.xml><?xml version="1.0" encoding="utf-8"?>
<ds:datastoreItem xmlns:ds="http://schemas.openxmlformats.org/officeDocument/2006/customXml" ds:itemID="{F2AB6720-6AFD-4CCA-A17D-BAB1DCBC02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1061</Words>
  <Characters>7302</Characters>
  <Application>Microsoft Office Word</Application>
  <DocSecurity>0</DocSecurity>
  <Lines>214</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عبدالله عبدالرزاق عليان  الشمري</cp:lastModifiedBy>
  <cp:revision>2</cp:revision>
  <dcterms:created xsi:type="dcterms:W3CDTF">2025-12-15T17:56:00Z</dcterms:created>
  <dcterms:modified xsi:type="dcterms:W3CDTF">2025-12-15T17:56:00Z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0x010100226F7AFC5D7D51468CD3D6E505CA49DE</vt:lpwstr>
  </property>
</Properties>
</file>